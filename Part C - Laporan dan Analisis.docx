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F4BD1" w14:textId="77777777" w:rsidR="00A91D20" w:rsidRDefault="00000000">
      <w:pPr>
        <w:spacing w:after="0"/>
        <w:jc w:val="center"/>
      </w:pPr>
      <w:r>
        <w:rPr>
          <w:b/>
          <w:sz w:val="28"/>
        </w:rPr>
        <w:t>Deep Learning GSLC – Part C: Laporan dan Analisis</w:t>
      </w:r>
    </w:p>
    <w:p w14:paraId="4BF79A28" w14:textId="77777777" w:rsidR="001F1FFD" w:rsidRDefault="001F1FFD">
      <w:pPr>
        <w:spacing w:after="0"/>
      </w:pPr>
    </w:p>
    <w:p w14:paraId="7283187D" w14:textId="7539F84D" w:rsidR="00A91D20" w:rsidRPr="00ED2A7E" w:rsidRDefault="00000000">
      <w:pPr>
        <w:spacing w:after="0"/>
        <w:rPr>
          <w:lang w:val="sv-SE"/>
        </w:rPr>
      </w:pPr>
      <w:r w:rsidRPr="00ED2A7E">
        <w:rPr>
          <w:lang w:val="sv-SE"/>
        </w:rPr>
        <w:t>Nama: David Gaby Sahala Sinambela</w:t>
      </w:r>
    </w:p>
    <w:p w14:paraId="2A4F7676" w14:textId="77777777" w:rsidR="00A91D20" w:rsidRPr="001F1FFD" w:rsidRDefault="00000000">
      <w:pPr>
        <w:rPr>
          <w:lang w:val="sv-SE"/>
        </w:rPr>
      </w:pPr>
      <w:r w:rsidRPr="001F1FFD">
        <w:rPr>
          <w:lang w:val="sv-SE"/>
        </w:rPr>
        <w:t>NIM: 2802520293</w:t>
      </w:r>
    </w:p>
    <w:p w14:paraId="45805ADE" w14:textId="77777777" w:rsidR="00A91D20" w:rsidRPr="001F1FFD" w:rsidRDefault="00000000">
      <w:pPr>
        <w:keepNext/>
        <w:spacing w:before="120"/>
        <w:rPr>
          <w:lang w:val="sv-SE"/>
        </w:rPr>
      </w:pPr>
      <w:r w:rsidRPr="001F1FFD">
        <w:rPr>
          <w:b/>
          <w:sz w:val="24"/>
          <w:lang w:val="sv-SE"/>
        </w:rPr>
        <w:t>1. Setup Eksperimen</w:t>
      </w:r>
    </w:p>
    <w:p w14:paraId="682AD3DB" w14:textId="77777777" w:rsidR="00A91D20" w:rsidRPr="00ED2A7E" w:rsidRDefault="00000000" w:rsidP="00ED2A7E">
      <w:pPr>
        <w:keepNext/>
        <w:spacing w:after="60"/>
        <w:ind w:firstLine="360"/>
        <w:jc w:val="both"/>
        <w:rPr>
          <w:lang w:val="sv-SE"/>
        </w:rPr>
      </w:pPr>
      <w:r w:rsidRPr="001F1FFD">
        <w:rPr>
          <w:lang w:val="sv-SE"/>
        </w:rPr>
        <w:t xml:space="preserve">Pada Part B saya menjalankan 6 eksperimen (B1, B2, B3, B4_noaug, B4_aug, dan B5) dengan protokol yang sama. </w:t>
      </w:r>
      <w:r w:rsidRPr="00ED2A7E">
        <w:rPr>
          <w:lang w:val="sv-SE"/>
        </w:rPr>
        <w:t>Ringkasannya:</w:t>
      </w:r>
    </w:p>
    <w:p w14:paraId="4E0E7743" w14:textId="77777777" w:rsidR="00A91D20" w:rsidRPr="001F1FFD" w:rsidRDefault="00000000" w:rsidP="00ED2A7E">
      <w:pPr>
        <w:pStyle w:val="ListBullet"/>
        <w:tabs>
          <w:tab w:val="clear" w:pos="360"/>
          <w:tab w:val="num" w:pos="720"/>
        </w:tabs>
        <w:spacing w:after="40"/>
        <w:ind w:left="720"/>
        <w:jc w:val="both"/>
        <w:rPr>
          <w:lang w:val="sv-SE"/>
        </w:rPr>
      </w:pPr>
      <w:r w:rsidRPr="001F1FFD">
        <w:rPr>
          <w:lang w:val="sv-SE"/>
        </w:rPr>
        <w:t>Dataset: Oxford-IIIT Pet [1], [2], diambil 10 kelas (5 ras kucing dan 5 ras anjing), total 1.987 gambar.</w:t>
      </w:r>
    </w:p>
    <w:p w14:paraId="1C02251A" w14:textId="77777777" w:rsidR="00A91D20" w:rsidRDefault="00000000" w:rsidP="00ED2A7E">
      <w:pPr>
        <w:pStyle w:val="ListBullet"/>
        <w:tabs>
          <w:tab w:val="clear" w:pos="360"/>
          <w:tab w:val="num" w:pos="720"/>
        </w:tabs>
        <w:spacing w:after="40"/>
        <w:ind w:left="720"/>
        <w:jc w:val="both"/>
      </w:pPr>
      <w:r>
        <w:t xml:space="preserve">Split: stratified 70/15/15, </w:t>
      </w:r>
      <w:proofErr w:type="spellStart"/>
      <w:r>
        <w:t>yaitu</w:t>
      </w:r>
      <w:proofErr w:type="spellEnd"/>
      <w:r>
        <w:t xml:space="preserve"> 1.390 gambar latih, 298 validasi, dan 299 test.</w:t>
      </w:r>
    </w:p>
    <w:p w14:paraId="19560F2B" w14:textId="77777777" w:rsidR="00A91D20" w:rsidRDefault="00000000" w:rsidP="00ED2A7E">
      <w:pPr>
        <w:pStyle w:val="ListBullet"/>
        <w:tabs>
          <w:tab w:val="clear" w:pos="360"/>
          <w:tab w:val="num" w:pos="720"/>
        </w:tabs>
        <w:spacing w:after="40"/>
        <w:ind w:left="720"/>
        <w:jc w:val="both"/>
      </w:pPr>
      <w:r>
        <w:t xml:space="preserve">Model: ResNet-18 </w:t>
      </w:r>
      <w:proofErr w:type="spellStart"/>
      <w:r>
        <w:t>bobot</w:t>
      </w:r>
      <w:proofErr w:type="spellEnd"/>
      <w:r>
        <w:t xml:space="preserve"> IMAGENET1K_V1 untuk B1–B4 dan EfficientNet-B0 untuk B5 [3].</w:t>
      </w:r>
    </w:p>
    <w:p w14:paraId="1590AB5B" w14:textId="77777777" w:rsidR="00A91D20" w:rsidRDefault="00000000" w:rsidP="00ED2A7E">
      <w:pPr>
        <w:pStyle w:val="ListBullet"/>
        <w:tabs>
          <w:tab w:val="clear" w:pos="360"/>
          <w:tab w:val="num" w:pos="720"/>
        </w:tabs>
        <w:spacing w:after="40"/>
        <w:ind w:left="720"/>
        <w:jc w:val="both"/>
      </w:pPr>
      <w:r>
        <w:t xml:space="preserve">Hyperparameter: input 224×224 </w:t>
      </w:r>
      <w:proofErr w:type="spellStart"/>
      <w:r>
        <w:t>dengan</w:t>
      </w:r>
      <w:proofErr w:type="spellEnd"/>
      <w:r>
        <w:t xml:space="preserve"> normalisasi ImageNet, batch size 32, AdamW (weight decay 0,01), dan CrossEntropyLoss.</w:t>
      </w:r>
    </w:p>
    <w:p w14:paraId="6A0A8784" w14:textId="77777777" w:rsidR="00A91D20" w:rsidRDefault="00000000" w:rsidP="00ED2A7E">
      <w:pPr>
        <w:pStyle w:val="ListBullet"/>
        <w:tabs>
          <w:tab w:val="clear" w:pos="360"/>
          <w:tab w:val="num" w:pos="720"/>
        </w:tabs>
        <w:spacing w:after="40"/>
        <w:ind w:left="720"/>
        <w:jc w:val="both"/>
      </w:pPr>
      <w:r>
        <w:t>Early stopping: monitor val loss, patience 5, maksimal 30 epoch. Seed 42, dijalankan di Google Colab (GPU Tesla T4, PyTorch 2.11.0).</w:t>
      </w:r>
    </w:p>
    <w:p w14:paraId="30FDBB68" w14:textId="77777777" w:rsidR="00A91D20" w:rsidRPr="001F1FFD" w:rsidRDefault="00000000" w:rsidP="00ED2A7E">
      <w:pPr>
        <w:spacing w:before="80"/>
        <w:ind w:firstLine="360"/>
        <w:jc w:val="both"/>
        <w:rPr>
          <w:lang w:val="sv-SE"/>
        </w:rPr>
      </w:pPr>
      <w:r>
        <w:t xml:space="preserve">Saya sengaja memasukkan 3 pasangan ras yang mirip (Birman–Ragdoll, British Shorthair–Russian Blue, dan American Pit Bull Terrier–Staffordshire Bull Terrier). </w:t>
      </w:r>
      <w:r w:rsidRPr="001F1FFD">
        <w:rPr>
          <w:lang w:val="sv-SE"/>
        </w:rPr>
        <w:t>Efeknya, tugas jadi lebih susah, tapi failure analysis jadi lebih berbobot. Epoch konvergen = epoch dengan val loss terendah. Bobot dari epoch ini yang dipakai untuk evaluasi test, jadi test set hanya dievaluasi sekali per kondisi. Rujukan slide mengacu pada materi Sesi 05 [8].</w:t>
      </w:r>
    </w:p>
    <w:p w14:paraId="77AABFF0" w14:textId="0DFFB1CB" w:rsidR="00A91D20" w:rsidRPr="001F1FFD" w:rsidRDefault="00000000" w:rsidP="00ED2A7E">
      <w:pPr>
        <w:keepNext/>
        <w:spacing w:before="120"/>
        <w:rPr>
          <w:lang w:val="sv-SE"/>
        </w:rPr>
      </w:pPr>
      <w:r w:rsidRPr="001F1FFD">
        <w:rPr>
          <w:b/>
          <w:sz w:val="24"/>
          <w:lang w:val="sv-SE"/>
        </w:rPr>
        <w:t>2. Tabel Konsolidasi dan Kurva Pembelajaran (C1)</w:t>
      </w:r>
    </w:p>
    <w:tbl>
      <w:tblPr>
        <w:tblStyle w:val="TableGrid"/>
        <w:tblW w:w="0" w:type="auto"/>
        <w:jc w:val="center"/>
        <w:tblLayout w:type="fixed"/>
        <w:tblLook w:val="04A0" w:firstRow="1" w:lastRow="0" w:firstColumn="1" w:lastColumn="0" w:noHBand="0" w:noVBand="1"/>
      </w:tblPr>
      <w:tblGrid>
        <w:gridCol w:w="1049"/>
        <w:gridCol w:w="1559"/>
        <w:gridCol w:w="1077"/>
        <w:gridCol w:w="1701"/>
        <w:gridCol w:w="1106"/>
        <w:gridCol w:w="850"/>
        <w:gridCol w:w="794"/>
        <w:gridCol w:w="879"/>
      </w:tblGrid>
      <w:tr w:rsidR="00A91D20" w14:paraId="173B4BA3" w14:textId="77777777">
        <w:trPr>
          <w:cantSplit/>
          <w:tblHeader/>
          <w:jc w:val="center"/>
        </w:trPr>
        <w:tc>
          <w:tcPr>
            <w:tcW w:w="1049" w:type="dxa"/>
            <w:shd w:val="clear" w:color="auto" w:fill="D9D9D9"/>
          </w:tcPr>
          <w:p w14:paraId="6C924B1A" w14:textId="77777777" w:rsidR="00A91D20" w:rsidRDefault="00000000">
            <w:pPr>
              <w:spacing w:after="0" w:line="240" w:lineRule="auto"/>
              <w:jc w:val="center"/>
            </w:pPr>
            <w:r>
              <w:rPr>
                <w:b/>
                <w:sz w:val="18"/>
              </w:rPr>
              <w:t>Kode</w:t>
            </w:r>
          </w:p>
        </w:tc>
        <w:tc>
          <w:tcPr>
            <w:tcW w:w="1559" w:type="dxa"/>
            <w:shd w:val="clear" w:color="auto" w:fill="D9D9D9"/>
          </w:tcPr>
          <w:p w14:paraId="43581A75" w14:textId="77777777" w:rsidR="00A91D20" w:rsidRDefault="00000000">
            <w:pPr>
              <w:spacing w:after="0" w:line="240" w:lineRule="auto"/>
              <w:jc w:val="center"/>
            </w:pPr>
            <w:r>
              <w:rPr>
                <w:b/>
                <w:sz w:val="18"/>
              </w:rPr>
              <w:t>Strategi</w:t>
            </w:r>
          </w:p>
        </w:tc>
        <w:tc>
          <w:tcPr>
            <w:tcW w:w="1077" w:type="dxa"/>
            <w:shd w:val="clear" w:color="auto" w:fill="D9D9D9"/>
          </w:tcPr>
          <w:p w14:paraId="25FBD7A4" w14:textId="77777777" w:rsidR="00A91D20" w:rsidRDefault="00000000">
            <w:pPr>
              <w:spacing w:after="0" w:line="240" w:lineRule="auto"/>
              <w:jc w:val="center"/>
            </w:pPr>
            <w:r>
              <w:rPr>
                <w:b/>
                <w:sz w:val="18"/>
              </w:rPr>
              <w:t>Trainable Params</w:t>
            </w:r>
          </w:p>
        </w:tc>
        <w:tc>
          <w:tcPr>
            <w:tcW w:w="1701" w:type="dxa"/>
            <w:shd w:val="clear" w:color="auto" w:fill="D9D9D9"/>
          </w:tcPr>
          <w:p w14:paraId="498C7FF3" w14:textId="77777777" w:rsidR="00A91D20" w:rsidRDefault="00000000">
            <w:pPr>
              <w:spacing w:after="0" w:line="240" w:lineRule="auto"/>
              <w:jc w:val="center"/>
            </w:pPr>
            <w:r>
              <w:rPr>
                <w:b/>
                <w:sz w:val="18"/>
              </w:rPr>
              <w:t>Learning Rate</w:t>
            </w:r>
          </w:p>
        </w:tc>
        <w:tc>
          <w:tcPr>
            <w:tcW w:w="1106" w:type="dxa"/>
            <w:shd w:val="clear" w:color="auto" w:fill="D9D9D9"/>
          </w:tcPr>
          <w:p w14:paraId="2E157128" w14:textId="77777777" w:rsidR="00A91D20" w:rsidRDefault="00000000">
            <w:pPr>
              <w:spacing w:after="0" w:line="240" w:lineRule="auto"/>
              <w:jc w:val="center"/>
            </w:pPr>
            <w:r>
              <w:rPr>
                <w:b/>
                <w:sz w:val="18"/>
              </w:rPr>
              <w:t>Epoch Konvergen</w:t>
            </w:r>
          </w:p>
        </w:tc>
        <w:tc>
          <w:tcPr>
            <w:tcW w:w="850" w:type="dxa"/>
            <w:shd w:val="clear" w:color="auto" w:fill="D9D9D9"/>
          </w:tcPr>
          <w:p w14:paraId="07A2EA3F" w14:textId="77777777" w:rsidR="00A91D20" w:rsidRDefault="00000000">
            <w:pPr>
              <w:spacing w:after="0" w:line="240" w:lineRule="auto"/>
              <w:jc w:val="center"/>
            </w:pPr>
            <w:r>
              <w:rPr>
                <w:b/>
                <w:sz w:val="18"/>
              </w:rPr>
              <w:t>Waktu Latih (s)</w:t>
            </w:r>
          </w:p>
        </w:tc>
        <w:tc>
          <w:tcPr>
            <w:tcW w:w="794" w:type="dxa"/>
            <w:shd w:val="clear" w:color="auto" w:fill="D9D9D9"/>
          </w:tcPr>
          <w:p w14:paraId="100116C8" w14:textId="77777777" w:rsidR="00A91D20" w:rsidRDefault="00000000">
            <w:pPr>
              <w:spacing w:after="0" w:line="240" w:lineRule="auto"/>
              <w:jc w:val="center"/>
            </w:pPr>
            <w:r>
              <w:rPr>
                <w:b/>
                <w:sz w:val="18"/>
              </w:rPr>
              <w:t>Val Acc</w:t>
            </w:r>
          </w:p>
        </w:tc>
        <w:tc>
          <w:tcPr>
            <w:tcW w:w="879" w:type="dxa"/>
            <w:shd w:val="clear" w:color="auto" w:fill="D9D9D9"/>
          </w:tcPr>
          <w:p w14:paraId="14D3AA5C" w14:textId="77777777" w:rsidR="00A91D20" w:rsidRDefault="00000000">
            <w:pPr>
              <w:spacing w:after="0" w:line="240" w:lineRule="auto"/>
              <w:jc w:val="center"/>
            </w:pPr>
            <w:r>
              <w:rPr>
                <w:b/>
                <w:sz w:val="18"/>
              </w:rPr>
              <w:t>Test Macro F1</w:t>
            </w:r>
          </w:p>
        </w:tc>
      </w:tr>
      <w:tr w:rsidR="00A91D20" w14:paraId="2A88E99D" w14:textId="77777777">
        <w:trPr>
          <w:cantSplit/>
          <w:jc w:val="center"/>
        </w:trPr>
        <w:tc>
          <w:tcPr>
            <w:tcW w:w="1049" w:type="dxa"/>
          </w:tcPr>
          <w:p w14:paraId="58D1793D" w14:textId="77777777" w:rsidR="00A91D20" w:rsidRDefault="00000000">
            <w:pPr>
              <w:spacing w:after="0" w:line="240" w:lineRule="auto"/>
              <w:jc w:val="center"/>
            </w:pPr>
            <w:r>
              <w:rPr>
                <w:sz w:val="18"/>
              </w:rPr>
              <w:t>B1</w:t>
            </w:r>
          </w:p>
        </w:tc>
        <w:tc>
          <w:tcPr>
            <w:tcW w:w="1559" w:type="dxa"/>
          </w:tcPr>
          <w:p w14:paraId="77250EDF" w14:textId="77777777" w:rsidR="00A91D20" w:rsidRDefault="00000000">
            <w:pPr>
              <w:spacing w:after="0" w:line="240" w:lineRule="auto"/>
            </w:pPr>
            <w:r>
              <w:rPr>
                <w:sz w:val="18"/>
              </w:rPr>
              <w:t>From scratch</w:t>
            </w:r>
          </w:p>
        </w:tc>
        <w:tc>
          <w:tcPr>
            <w:tcW w:w="1077" w:type="dxa"/>
          </w:tcPr>
          <w:p w14:paraId="63B86890" w14:textId="77777777" w:rsidR="00A91D20" w:rsidRDefault="00000000">
            <w:pPr>
              <w:spacing w:after="0" w:line="240" w:lineRule="auto"/>
              <w:jc w:val="center"/>
            </w:pPr>
            <w:r>
              <w:rPr>
                <w:sz w:val="18"/>
              </w:rPr>
              <w:t>11.181.642</w:t>
            </w:r>
          </w:p>
        </w:tc>
        <w:tc>
          <w:tcPr>
            <w:tcW w:w="1701" w:type="dxa"/>
          </w:tcPr>
          <w:p w14:paraId="3490375A" w14:textId="77777777" w:rsidR="00A91D20" w:rsidRDefault="00000000">
            <w:pPr>
              <w:spacing w:after="0" w:line="240" w:lineRule="auto"/>
            </w:pPr>
            <w:r>
              <w:rPr>
                <w:sz w:val="18"/>
              </w:rPr>
              <w:t>all = 1e-3</w:t>
            </w:r>
          </w:p>
        </w:tc>
        <w:tc>
          <w:tcPr>
            <w:tcW w:w="1106" w:type="dxa"/>
          </w:tcPr>
          <w:p w14:paraId="1BA845C6" w14:textId="77777777" w:rsidR="00A91D20" w:rsidRDefault="00000000">
            <w:pPr>
              <w:spacing w:after="0" w:line="240" w:lineRule="auto"/>
              <w:jc w:val="center"/>
            </w:pPr>
            <w:r>
              <w:rPr>
                <w:sz w:val="18"/>
              </w:rPr>
              <w:t>15 (20)</w:t>
            </w:r>
          </w:p>
        </w:tc>
        <w:tc>
          <w:tcPr>
            <w:tcW w:w="850" w:type="dxa"/>
          </w:tcPr>
          <w:p w14:paraId="21897ABF" w14:textId="77777777" w:rsidR="00A91D20" w:rsidRDefault="00000000">
            <w:pPr>
              <w:spacing w:after="0" w:line="240" w:lineRule="auto"/>
              <w:jc w:val="center"/>
            </w:pPr>
            <w:r>
              <w:rPr>
                <w:sz w:val="18"/>
              </w:rPr>
              <w:t>341,2</w:t>
            </w:r>
          </w:p>
        </w:tc>
        <w:tc>
          <w:tcPr>
            <w:tcW w:w="794" w:type="dxa"/>
          </w:tcPr>
          <w:p w14:paraId="3236C59B" w14:textId="77777777" w:rsidR="00A91D20" w:rsidRDefault="00000000">
            <w:pPr>
              <w:spacing w:after="0" w:line="240" w:lineRule="auto"/>
              <w:jc w:val="center"/>
            </w:pPr>
            <w:r>
              <w:rPr>
                <w:sz w:val="18"/>
              </w:rPr>
              <w:t>0,4933</w:t>
            </w:r>
          </w:p>
        </w:tc>
        <w:tc>
          <w:tcPr>
            <w:tcW w:w="879" w:type="dxa"/>
          </w:tcPr>
          <w:p w14:paraId="7A47AB70" w14:textId="77777777" w:rsidR="00A91D20" w:rsidRDefault="00000000">
            <w:pPr>
              <w:spacing w:after="0" w:line="240" w:lineRule="auto"/>
              <w:jc w:val="center"/>
            </w:pPr>
            <w:r>
              <w:rPr>
                <w:sz w:val="18"/>
              </w:rPr>
              <w:t>0,4335</w:t>
            </w:r>
          </w:p>
        </w:tc>
      </w:tr>
      <w:tr w:rsidR="00A91D20" w14:paraId="4BEC1989" w14:textId="77777777">
        <w:trPr>
          <w:cantSplit/>
          <w:jc w:val="center"/>
        </w:trPr>
        <w:tc>
          <w:tcPr>
            <w:tcW w:w="1049" w:type="dxa"/>
          </w:tcPr>
          <w:p w14:paraId="617704AC" w14:textId="77777777" w:rsidR="00A91D20" w:rsidRDefault="00000000">
            <w:pPr>
              <w:spacing w:after="0" w:line="240" w:lineRule="auto"/>
              <w:jc w:val="center"/>
            </w:pPr>
            <w:r>
              <w:rPr>
                <w:sz w:val="18"/>
              </w:rPr>
              <w:t>B2</w:t>
            </w:r>
          </w:p>
        </w:tc>
        <w:tc>
          <w:tcPr>
            <w:tcW w:w="1559" w:type="dxa"/>
          </w:tcPr>
          <w:p w14:paraId="2DFB361E" w14:textId="77777777" w:rsidR="00A91D20" w:rsidRDefault="00000000">
            <w:pPr>
              <w:spacing w:after="0" w:line="240" w:lineRule="auto"/>
            </w:pPr>
            <w:r>
              <w:rPr>
                <w:sz w:val="18"/>
              </w:rPr>
              <w:t>Feature extraction</w:t>
            </w:r>
          </w:p>
        </w:tc>
        <w:tc>
          <w:tcPr>
            <w:tcW w:w="1077" w:type="dxa"/>
          </w:tcPr>
          <w:p w14:paraId="1957EB80" w14:textId="77777777" w:rsidR="00A91D20" w:rsidRDefault="00000000">
            <w:pPr>
              <w:spacing w:after="0" w:line="240" w:lineRule="auto"/>
              <w:jc w:val="center"/>
            </w:pPr>
            <w:r>
              <w:rPr>
                <w:sz w:val="18"/>
              </w:rPr>
              <w:t>5.130</w:t>
            </w:r>
          </w:p>
        </w:tc>
        <w:tc>
          <w:tcPr>
            <w:tcW w:w="1701" w:type="dxa"/>
          </w:tcPr>
          <w:p w14:paraId="5CF255BB" w14:textId="77777777" w:rsidR="00A91D20" w:rsidRDefault="00000000">
            <w:pPr>
              <w:spacing w:after="0" w:line="240" w:lineRule="auto"/>
            </w:pPr>
            <w:r>
              <w:rPr>
                <w:sz w:val="18"/>
              </w:rPr>
              <w:t>fc = 1e-3</w:t>
            </w:r>
          </w:p>
        </w:tc>
        <w:tc>
          <w:tcPr>
            <w:tcW w:w="1106" w:type="dxa"/>
          </w:tcPr>
          <w:p w14:paraId="57CFC4AB" w14:textId="77777777" w:rsidR="00A91D20" w:rsidRDefault="00000000">
            <w:pPr>
              <w:spacing w:after="0" w:line="240" w:lineRule="auto"/>
              <w:jc w:val="center"/>
            </w:pPr>
            <w:r>
              <w:rPr>
                <w:sz w:val="18"/>
              </w:rPr>
              <w:t>21 (26)</w:t>
            </w:r>
          </w:p>
        </w:tc>
        <w:tc>
          <w:tcPr>
            <w:tcW w:w="850" w:type="dxa"/>
          </w:tcPr>
          <w:p w14:paraId="58B8B6E0" w14:textId="77777777" w:rsidR="00A91D20" w:rsidRDefault="00000000">
            <w:pPr>
              <w:spacing w:after="0" w:line="240" w:lineRule="auto"/>
              <w:jc w:val="center"/>
            </w:pPr>
            <w:r>
              <w:rPr>
                <w:sz w:val="18"/>
              </w:rPr>
              <w:t>379,3</w:t>
            </w:r>
          </w:p>
        </w:tc>
        <w:tc>
          <w:tcPr>
            <w:tcW w:w="794" w:type="dxa"/>
          </w:tcPr>
          <w:p w14:paraId="414C98A6" w14:textId="77777777" w:rsidR="00A91D20" w:rsidRDefault="00000000">
            <w:pPr>
              <w:spacing w:after="0" w:line="240" w:lineRule="auto"/>
              <w:jc w:val="center"/>
            </w:pPr>
            <w:r>
              <w:rPr>
                <w:sz w:val="18"/>
              </w:rPr>
              <w:t>0,8758</w:t>
            </w:r>
          </w:p>
        </w:tc>
        <w:tc>
          <w:tcPr>
            <w:tcW w:w="879" w:type="dxa"/>
          </w:tcPr>
          <w:p w14:paraId="3288FA03" w14:textId="77777777" w:rsidR="00A91D20" w:rsidRDefault="00000000">
            <w:pPr>
              <w:spacing w:after="0" w:line="240" w:lineRule="auto"/>
              <w:jc w:val="center"/>
            </w:pPr>
            <w:r>
              <w:rPr>
                <w:sz w:val="18"/>
              </w:rPr>
              <w:t>0,9066</w:t>
            </w:r>
          </w:p>
        </w:tc>
      </w:tr>
      <w:tr w:rsidR="00A91D20" w14:paraId="56336B0E" w14:textId="77777777">
        <w:trPr>
          <w:cantSplit/>
          <w:jc w:val="center"/>
        </w:trPr>
        <w:tc>
          <w:tcPr>
            <w:tcW w:w="1049" w:type="dxa"/>
          </w:tcPr>
          <w:p w14:paraId="3B9C6B72" w14:textId="77777777" w:rsidR="00A91D20" w:rsidRDefault="00000000">
            <w:pPr>
              <w:spacing w:after="0" w:line="240" w:lineRule="auto"/>
              <w:jc w:val="center"/>
            </w:pPr>
            <w:r>
              <w:rPr>
                <w:sz w:val="18"/>
              </w:rPr>
              <w:t>B3</w:t>
            </w:r>
          </w:p>
        </w:tc>
        <w:tc>
          <w:tcPr>
            <w:tcW w:w="1559" w:type="dxa"/>
          </w:tcPr>
          <w:p w14:paraId="7AD2C39C" w14:textId="77777777" w:rsidR="00A91D20" w:rsidRDefault="00000000">
            <w:pPr>
              <w:spacing w:after="0" w:line="240" w:lineRule="auto"/>
            </w:pPr>
            <w:r>
              <w:rPr>
                <w:sz w:val="18"/>
              </w:rPr>
              <w:t>Progressive fine-tuning</w:t>
            </w:r>
          </w:p>
        </w:tc>
        <w:tc>
          <w:tcPr>
            <w:tcW w:w="1077" w:type="dxa"/>
          </w:tcPr>
          <w:p w14:paraId="02A737A7" w14:textId="77777777" w:rsidR="00A91D20" w:rsidRDefault="00000000">
            <w:pPr>
              <w:spacing w:after="0" w:line="240" w:lineRule="auto"/>
              <w:jc w:val="center"/>
            </w:pPr>
            <w:r>
              <w:rPr>
                <w:sz w:val="18"/>
              </w:rPr>
              <w:t>8.398.858</w:t>
            </w:r>
          </w:p>
        </w:tc>
        <w:tc>
          <w:tcPr>
            <w:tcW w:w="1701" w:type="dxa"/>
          </w:tcPr>
          <w:p w14:paraId="640EBE6F" w14:textId="77777777" w:rsidR="00A91D20" w:rsidRDefault="00000000">
            <w:pPr>
              <w:spacing w:after="0" w:line="240" w:lineRule="auto"/>
            </w:pPr>
            <w:r>
              <w:rPr>
                <w:sz w:val="18"/>
              </w:rPr>
              <w:t>layer4 = 1e-4; fc = 1e-3</w:t>
            </w:r>
          </w:p>
        </w:tc>
        <w:tc>
          <w:tcPr>
            <w:tcW w:w="1106" w:type="dxa"/>
          </w:tcPr>
          <w:p w14:paraId="24AC8E15" w14:textId="77777777" w:rsidR="00A91D20" w:rsidRDefault="00000000">
            <w:pPr>
              <w:spacing w:after="0" w:line="240" w:lineRule="auto"/>
              <w:jc w:val="center"/>
            </w:pPr>
            <w:r>
              <w:rPr>
                <w:sz w:val="18"/>
              </w:rPr>
              <w:t>3 (8)</w:t>
            </w:r>
          </w:p>
        </w:tc>
        <w:tc>
          <w:tcPr>
            <w:tcW w:w="850" w:type="dxa"/>
          </w:tcPr>
          <w:p w14:paraId="0AD37960" w14:textId="77777777" w:rsidR="00A91D20" w:rsidRDefault="00000000">
            <w:pPr>
              <w:spacing w:after="0" w:line="240" w:lineRule="auto"/>
              <w:jc w:val="center"/>
            </w:pPr>
            <w:r>
              <w:rPr>
                <w:sz w:val="18"/>
              </w:rPr>
              <w:t>118,5</w:t>
            </w:r>
          </w:p>
        </w:tc>
        <w:tc>
          <w:tcPr>
            <w:tcW w:w="794" w:type="dxa"/>
          </w:tcPr>
          <w:p w14:paraId="6DE3FEC3" w14:textId="77777777" w:rsidR="00A91D20" w:rsidRDefault="00000000">
            <w:pPr>
              <w:spacing w:after="0" w:line="240" w:lineRule="auto"/>
              <w:jc w:val="center"/>
            </w:pPr>
            <w:r>
              <w:rPr>
                <w:sz w:val="18"/>
              </w:rPr>
              <w:t>0,8893</w:t>
            </w:r>
          </w:p>
        </w:tc>
        <w:tc>
          <w:tcPr>
            <w:tcW w:w="879" w:type="dxa"/>
          </w:tcPr>
          <w:p w14:paraId="5EB16318" w14:textId="77777777" w:rsidR="00A91D20" w:rsidRDefault="00000000">
            <w:pPr>
              <w:spacing w:after="0" w:line="240" w:lineRule="auto"/>
              <w:jc w:val="center"/>
            </w:pPr>
            <w:r>
              <w:rPr>
                <w:sz w:val="18"/>
              </w:rPr>
              <w:t>0,9000</w:t>
            </w:r>
          </w:p>
        </w:tc>
      </w:tr>
      <w:tr w:rsidR="00A91D20" w14:paraId="2476C103" w14:textId="77777777">
        <w:trPr>
          <w:cantSplit/>
          <w:jc w:val="center"/>
        </w:trPr>
        <w:tc>
          <w:tcPr>
            <w:tcW w:w="1049" w:type="dxa"/>
          </w:tcPr>
          <w:p w14:paraId="0D9EE20A" w14:textId="77777777" w:rsidR="00A91D20" w:rsidRDefault="00000000">
            <w:pPr>
              <w:spacing w:after="0" w:line="240" w:lineRule="auto"/>
              <w:jc w:val="center"/>
            </w:pPr>
            <w:r>
              <w:rPr>
                <w:sz w:val="18"/>
              </w:rPr>
              <w:t>B4_noaug</w:t>
            </w:r>
          </w:p>
        </w:tc>
        <w:tc>
          <w:tcPr>
            <w:tcW w:w="1559" w:type="dxa"/>
          </w:tcPr>
          <w:p w14:paraId="235246F7" w14:textId="77777777" w:rsidR="00A91D20" w:rsidRDefault="00000000">
            <w:pPr>
              <w:spacing w:after="0" w:line="240" w:lineRule="auto"/>
            </w:pPr>
            <w:r>
              <w:rPr>
                <w:sz w:val="18"/>
              </w:rPr>
              <w:t>B3 tanpa augmentasi</w:t>
            </w:r>
          </w:p>
        </w:tc>
        <w:tc>
          <w:tcPr>
            <w:tcW w:w="1077" w:type="dxa"/>
          </w:tcPr>
          <w:p w14:paraId="26794773" w14:textId="77777777" w:rsidR="00A91D20" w:rsidRDefault="00000000">
            <w:pPr>
              <w:spacing w:after="0" w:line="240" w:lineRule="auto"/>
              <w:jc w:val="center"/>
            </w:pPr>
            <w:r>
              <w:rPr>
                <w:sz w:val="18"/>
              </w:rPr>
              <w:t>8.398.858</w:t>
            </w:r>
          </w:p>
        </w:tc>
        <w:tc>
          <w:tcPr>
            <w:tcW w:w="1701" w:type="dxa"/>
          </w:tcPr>
          <w:p w14:paraId="15B6D8D4" w14:textId="77777777" w:rsidR="00A91D20" w:rsidRDefault="00000000">
            <w:pPr>
              <w:spacing w:after="0" w:line="240" w:lineRule="auto"/>
            </w:pPr>
            <w:r>
              <w:rPr>
                <w:sz w:val="18"/>
              </w:rPr>
              <w:t>layer4 = 1e-4; fc = 1e-3</w:t>
            </w:r>
          </w:p>
        </w:tc>
        <w:tc>
          <w:tcPr>
            <w:tcW w:w="1106" w:type="dxa"/>
          </w:tcPr>
          <w:p w14:paraId="22A8EC86" w14:textId="77777777" w:rsidR="00A91D20" w:rsidRDefault="00000000">
            <w:pPr>
              <w:spacing w:after="0" w:line="240" w:lineRule="auto"/>
              <w:jc w:val="center"/>
            </w:pPr>
            <w:r>
              <w:rPr>
                <w:sz w:val="18"/>
              </w:rPr>
              <w:t>4 (9)</w:t>
            </w:r>
          </w:p>
        </w:tc>
        <w:tc>
          <w:tcPr>
            <w:tcW w:w="850" w:type="dxa"/>
          </w:tcPr>
          <w:p w14:paraId="45868A4D" w14:textId="77777777" w:rsidR="00A91D20" w:rsidRDefault="00000000">
            <w:pPr>
              <w:spacing w:after="0" w:line="240" w:lineRule="auto"/>
              <w:jc w:val="center"/>
            </w:pPr>
            <w:r>
              <w:rPr>
                <w:sz w:val="18"/>
              </w:rPr>
              <w:t>95,6</w:t>
            </w:r>
          </w:p>
        </w:tc>
        <w:tc>
          <w:tcPr>
            <w:tcW w:w="794" w:type="dxa"/>
          </w:tcPr>
          <w:p w14:paraId="55747999" w14:textId="77777777" w:rsidR="00A91D20" w:rsidRDefault="00000000">
            <w:pPr>
              <w:spacing w:after="0" w:line="240" w:lineRule="auto"/>
              <w:jc w:val="center"/>
            </w:pPr>
            <w:r>
              <w:rPr>
                <w:sz w:val="18"/>
              </w:rPr>
              <w:t>0,9094</w:t>
            </w:r>
          </w:p>
        </w:tc>
        <w:tc>
          <w:tcPr>
            <w:tcW w:w="879" w:type="dxa"/>
          </w:tcPr>
          <w:p w14:paraId="7069C350" w14:textId="77777777" w:rsidR="00A91D20" w:rsidRDefault="00000000">
            <w:pPr>
              <w:spacing w:after="0" w:line="240" w:lineRule="auto"/>
              <w:jc w:val="center"/>
            </w:pPr>
            <w:r>
              <w:rPr>
                <w:sz w:val="18"/>
              </w:rPr>
              <w:t>0,9156</w:t>
            </w:r>
          </w:p>
        </w:tc>
      </w:tr>
      <w:tr w:rsidR="00A91D20" w14:paraId="27535F9B" w14:textId="77777777">
        <w:trPr>
          <w:cantSplit/>
          <w:jc w:val="center"/>
        </w:trPr>
        <w:tc>
          <w:tcPr>
            <w:tcW w:w="1049" w:type="dxa"/>
          </w:tcPr>
          <w:p w14:paraId="7AD747C2" w14:textId="77777777" w:rsidR="00A91D20" w:rsidRDefault="00000000">
            <w:pPr>
              <w:spacing w:after="0" w:line="240" w:lineRule="auto"/>
              <w:jc w:val="center"/>
            </w:pPr>
            <w:r>
              <w:rPr>
                <w:sz w:val="18"/>
              </w:rPr>
              <w:t>B4_aug</w:t>
            </w:r>
          </w:p>
        </w:tc>
        <w:tc>
          <w:tcPr>
            <w:tcW w:w="1559" w:type="dxa"/>
          </w:tcPr>
          <w:p w14:paraId="2FE8DC1B" w14:textId="77777777" w:rsidR="00A91D20" w:rsidRDefault="00000000">
            <w:pPr>
              <w:spacing w:after="0" w:line="240" w:lineRule="auto"/>
            </w:pPr>
            <w:r>
              <w:rPr>
                <w:sz w:val="18"/>
              </w:rPr>
              <w:t>B3 dengan augmentasi</w:t>
            </w:r>
          </w:p>
        </w:tc>
        <w:tc>
          <w:tcPr>
            <w:tcW w:w="1077" w:type="dxa"/>
          </w:tcPr>
          <w:p w14:paraId="1350D0C0" w14:textId="77777777" w:rsidR="00A91D20" w:rsidRDefault="00000000">
            <w:pPr>
              <w:spacing w:after="0" w:line="240" w:lineRule="auto"/>
              <w:jc w:val="center"/>
            </w:pPr>
            <w:r>
              <w:rPr>
                <w:sz w:val="18"/>
              </w:rPr>
              <w:t>8.398.858</w:t>
            </w:r>
          </w:p>
        </w:tc>
        <w:tc>
          <w:tcPr>
            <w:tcW w:w="1701" w:type="dxa"/>
          </w:tcPr>
          <w:p w14:paraId="1E652088" w14:textId="77777777" w:rsidR="00A91D20" w:rsidRDefault="00000000">
            <w:pPr>
              <w:spacing w:after="0" w:line="240" w:lineRule="auto"/>
            </w:pPr>
            <w:r>
              <w:rPr>
                <w:sz w:val="18"/>
              </w:rPr>
              <w:t>layer4 = 1e-4; fc = 1e-3</w:t>
            </w:r>
          </w:p>
        </w:tc>
        <w:tc>
          <w:tcPr>
            <w:tcW w:w="1106" w:type="dxa"/>
          </w:tcPr>
          <w:p w14:paraId="289DBF86" w14:textId="77777777" w:rsidR="00A91D20" w:rsidRDefault="00000000">
            <w:pPr>
              <w:spacing w:after="0" w:line="240" w:lineRule="auto"/>
              <w:jc w:val="center"/>
            </w:pPr>
            <w:r>
              <w:rPr>
                <w:sz w:val="18"/>
              </w:rPr>
              <w:t>3 (8)</w:t>
            </w:r>
          </w:p>
        </w:tc>
        <w:tc>
          <w:tcPr>
            <w:tcW w:w="850" w:type="dxa"/>
          </w:tcPr>
          <w:p w14:paraId="46C94169" w14:textId="77777777" w:rsidR="00A91D20" w:rsidRDefault="00000000">
            <w:pPr>
              <w:spacing w:after="0" w:line="240" w:lineRule="auto"/>
              <w:jc w:val="center"/>
            </w:pPr>
            <w:r>
              <w:rPr>
                <w:sz w:val="18"/>
              </w:rPr>
              <w:t>120,0</w:t>
            </w:r>
          </w:p>
        </w:tc>
        <w:tc>
          <w:tcPr>
            <w:tcW w:w="794" w:type="dxa"/>
          </w:tcPr>
          <w:p w14:paraId="31DF28CB" w14:textId="77777777" w:rsidR="00A91D20" w:rsidRDefault="00000000">
            <w:pPr>
              <w:spacing w:after="0" w:line="240" w:lineRule="auto"/>
              <w:jc w:val="center"/>
            </w:pPr>
            <w:r>
              <w:rPr>
                <w:sz w:val="18"/>
              </w:rPr>
              <w:t>0,8893</w:t>
            </w:r>
          </w:p>
        </w:tc>
        <w:tc>
          <w:tcPr>
            <w:tcW w:w="879" w:type="dxa"/>
          </w:tcPr>
          <w:p w14:paraId="592CD0CE" w14:textId="77777777" w:rsidR="00A91D20" w:rsidRDefault="00000000">
            <w:pPr>
              <w:spacing w:after="0" w:line="240" w:lineRule="auto"/>
              <w:jc w:val="center"/>
            </w:pPr>
            <w:r>
              <w:rPr>
                <w:sz w:val="18"/>
              </w:rPr>
              <w:t>0,9000</w:t>
            </w:r>
          </w:p>
        </w:tc>
      </w:tr>
      <w:tr w:rsidR="00A91D20" w14:paraId="57D8F29F" w14:textId="77777777">
        <w:trPr>
          <w:cantSplit/>
          <w:jc w:val="center"/>
        </w:trPr>
        <w:tc>
          <w:tcPr>
            <w:tcW w:w="1049" w:type="dxa"/>
          </w:tcPr>
          <w:p w14:paraId="44877EF2" w14:textId="77777777" w:rsidR="00A91D20" w:rsidRDefault="00000000">
            <w:pPr>
              <w:spacing w:after="0" w:line="240" w:lineRule="auto"/>
              <w:jc w:val="center"/>
            </w:pPr>
            <w:r>
              <w:rPr>
                <w:sz w:val="18"/>
              </w:rPr>
              <w:t>B5</w:t>
            </w:r>
          </w:p>
        </w:tc>
        <w:tc>
          <w:tcPr>
            <w:tcW w:w="1559" w:type="dxa"/>
          </w:tcPr>
          <w:p w14:paraId="1D1DE840" w14:textId="77777777" w:rsidR="00A91D20" w:rsidRDefault="00000000">
            <w:pPr>
              <w:spacing w:after="0" w:line="240" w:lineRule="auto"/>
            </w:pPr>
            <w:r>
              <w:rPr>
                <w:sz w:val="18"/>
              </w:rPr>
              <w:t>Fine-tuning EfficientNet-B0</w:t>
            </w:r>
          </w:p>
        </w:tc>
        <w:tc>
          <w:tcPr>
            <w:tcW w:w="1077" w:type="dxa"/>
          </w:tcPr>
          <w:p w14:paraId="1F63AD07" w14:textId="77777777" w:rsidR="00A91D20" w:rsidRDefault="00000000">
            <w:pPr>
              <w:spacing w:after="0" w:line="240" w:lineRule="auto"/>
              <w:jc w:val="center"/>
            </w:pPr>
            <w:r>
              <w:rPr>
                <w:sz w:val="18"/>
              </w:rPr>
              <w:t>3.168.550</w:t>
            </w:r>
          </w:p>
        </w:tc>
        <w:tc>
          <w:tcPr>
            <w:tcW w:w="1701" w:type="dxa"/>
          </w:tcPr>
          <w:p w14:paraId="4DF1ADD9" w14:textId="77777777" w:rsidR="00A91D20" w:rsidRDefault="00000000">
            <w:pPr>
              <w:spacing w:after="0" w:line="240" w:lineRule="auto"/>
            </w:pPr>
            <w:r>
              <w:rPr>
                <w:sz w:val="18"/>
              </w:rPr>
              <w:t>features[6:] = 1e-4; classifier = 1e-3</w:t>
            </w:r>
          </w:p>
        </w:tc>
        <w:tc>
          <w:tcPr>
            <w:tcW w:w="1106" w:type="dxa"/>
          </w:tcPr>
          <w:p w14:paraId="4BA74289" w14:textId="77777777" w:rsidR="00A91D20" w:rsidRDefault="00000000">
            <w:pPr>
              <w:spacing w:after="0" w:line="240" w:lineRule="auto"/>
              <w:jc w:val="center"/>
            </w:pPr>
            <w:r>
              <w:rPr>
                <w:sz w:val="18"/>
              </w:rPr>
              <w:t>7 (12)</w:t>
            </w:r>
          </w:p>
        </w:tc>
        <w:tc>
          <w:tcPr>
            <w:tcW w:w="850" w:type="dxa"/>
          </w:tcPr>
          <w:p w14:paraId="6AB06067" w14:textId="77777777" w:rsidR="00A91D20" w:rsidRDefault="00000000">
            <w:pPr>
              <w:spacing w:after="0" w:line="240" w:lineRule="auto"/>
              <w:jc w:val="center"/>
            </w:pPr>
            <w:r>
              <w:rPr>
                <w:sz w:val="18"/>
              </w:rPr>
              <w:t>130,5</w:t>
            </w:r>
          </w:p>
        </w:tc>
        <w:tc>
          <w:tcPr>
            <w:tcW w:w="794" w:type="dxa"/>
          </w:tcPr>
          <w:p w14:paraId="0B6F3912" w14:textId="77777777" w:rsidR="00A91D20" w:rsidRDefault="00000000">
            <w:pPr>
              <w:spacing w:after="0" w:line="240" w:lineRule="auto"/>
              <w:jc w:val="center"/>
            </w:pPr>
            <w:r>
              <w:rPr>
                <w:sz w:val="18"/>
              </w:rPr>
              <w:t>0,9329</w:t>
            </w:r>
          </w:p>
        </w:tc>
        <w:tc>
          <w:tcPr>
            <w:tcW w:w="879" w:type="dxa"/>
          </w:tcPr>
          <w:p w14:paraId="44ED1F5C" w14:textId="77777777" w:rsidR="00A91D20" w:rsidRDefault="00000000">
            <w:pPr>
              <w:spacing w:after="0" w:line="240" w:lineRule="auto"/>
              <w:jc w:val="center"/>
            </w:pPr>
            <w:r>
              <w:rPr>
                <w:sz w:val="18"/>
              </w:rPr>
              <w:t>0,9423</w:t>
            </w:r>
          </w:p>
        </w:tc>
      </w:tr>
    </w:tbl>
    <w:p w14:paraId="3588D8B2" w14:textId="5DEDF1D7" w:rsidR="00ED2A7E" w:rsidRPr="00ED2A7E" w:rsidRDefault="00ED2A7E">
      <w:pPr>
        <w:spacing w:before="60" w:after="160"/>
        <w:rPr>
          <w:sz w:val="18"/>
          <w:lang w:val="sv-SE"/>
        </w:rPr>
      </w:pPr>
      <w:r w:rsidRPr="001F1FFD">
        <w:rPr>
          <w:b/>
          <w:sz w:val="20"/>
          <w:lang w:val="sv-SE"/>
        </w:rPr>
        <w:t xml:space="preserve">Tabel 1. </w:t>
      </w:r>
      <w:r w:rsidRPr="001F1FFD">
        <w:rPr>
          <w:sz w:val="20"/>
          <w:lang w:val="sv-SE"/>
        </w:rPr>
        <w:t>Konsolidasi hasil kondisi B1–B5</w:t>
      </w:r>
    </w:p>
    <w:p w14:paraId="38E0B4AC" w14:textId="25547E95" w:rsidR="00A91D20" w:rsidRDefault="00000000">
      <w:pPr>
        <w:spacing w:before="60" w:after="160"/>
      </w:pPr>
      <w:proofErr w:type="spellStart"/>
      <w:r>
        <w:rPr>
          <w:sz w:val="18"/>
        </w:rPr>
        <w:t>Catatan</w:t>
      </w:r>
      <w:proofErr w:type="spellEnd"/>
      <w:r>
        <w:rPr>
          <w:sz w:val="18"/>
        </w:rPr>
        <w:t xml:space="preserve">: B1–B4 </w:t>
      </w:r>
      <w:proofErr w:type="spellStart"/>
      <w:r>
        <w:rPr>
          <w:sz w:val="18"/>
        </w:rPr>
        <w:t>memakai</w:t>
      </w:r>
      <w:proofErr w:type="spellEnd"/>
      <w:r>
        <w:rPr>
          <w:sz w:val="18"/>
        </w:rPr>
        <w:t xml:space="preserve"> ResNet-18, B5 memakai EfficientNet-B0 dengan konfigurasi B4_noaug. Angka diambil dari results.csv (koma = pemisah desimal). Angka dalam kurung = jumlah epoch yang dijalankan; waktu latih mencakup semua epoch tersebut.</w:t>
      </w:r>
    </w:p>
    <w:p w14:paraId="1F800E71" w14:textId="77777777" w:rsidR="00A91D20" w:rsidRDefault="00000000">
      <w:pPr>
        <w:keepNext/>
        <w:spacing w:after="60"/>
        <w:jc w:val="both"/>
      </w:pPr>
      <w:r>
        <w:t>Dari Tabel 1 dan Gambar 1:</w:t>
      </w:r>
    </w:p>
    <w:p w14:paraId="0EB6C45E" w14:textId="77777777" w:rsidR="00A91D20" w:rsidRPr="001F1FFD" w:rsidRDefault="00000000" w:rsidP="00ED2A7E">
      <w:pPr>
        <w:pStyle w:val="ListBullet"/>
        <w:tabs>
          <w:tab w:val="clear" w:pos="360"/>
          <w:tab w:val="num" w:pos="720"/>
        </w:tabs>
        <w:spacing w:after="40"/>
        <w:ind w:left="720"/>
        <w:jc w:val="both"/>
        <w:rPr>
          <w:lang w:val="sv-SE"/>
        </w:rPr>
      </w:pPr>
      <w:r w:rsidRPr="001F1FFD">
        <w:rPr>
          <w:lang w:val="sv-SE"/>
        </w:rPr>
        <w:t>B1 paling rendah (val acc 0,4933) dan val loss-nya naik-turun tajam, sempat 2,65 di epoch 9.</w:t>
      </w:r>
    </w:p>
    <w:p w14:paraId="14981049" w14:textId="77777777" w:rsidR="00A91D20" w:rsidRPr="001F1FFD" w:rsidRDefault="00000000" w:rsidP="00ED2A7E">
      <w:pPr>
        <w:pStyle w:val="ListBullet"/>
        <w:tabs>
          <w:tab w:val="clear" w:pos="360"/>
          <w:tab w:val="num" w:pos="720"/>
        </w:tabs>
        <w:spacing w:after="40"/>
        <w:ind w:left="720"/>
        <w:jc w:val="both"/>
        <w:rPr>
          <w:lang w:val="sv-SE"/>
        </w:rPr>
      </w:pPr>
      <w:r w:rsidRPr="001F1FFD">
        <w:rPr>
          <w:lang w:val="sv-SE"/>
        </w:rPr>
        <w:t>B2 naik pelan tapi stabil, dan baru konvergen di epoch 21.</w:t>
      </w:r>
    </w:p>
    <w:p w14:paraId="28B57499" w14:textId="77777777" w:rsidR="00A91D20" w:rsidRPr="001F1FFD" w:rsidRDefault="00000000" w:rsidP="00ED2A7E">
      <w:pPr>
        <w:pStyle w:val="ListBullet"/>
        <w:tabs>
          <w:tab w:val="clear" w:pos="360"/>
          <w:tab w:val="num" w:pos="720"/>
        </w:tabs>
        <w:spacing w:after="40"/>
        <w:ind w:left="720"/>
        <w:jc w:val="both"/>
        <w:rPr>
          <w:lang w:val="sv-SE"/>
        </w:rPr>
      </w:pPr>
      <w:r w:rsidRPr="001F1FFD">
        <w:rPr>
          <w:lang w:val="sv-SE"/>
        </w:rPr>
        <w:t>B3 paling cepat konvergen (epoch 3), tapi setelah itu training loss terus turun sampai 0,0342 sementara val loss tidak ikut turun.</w:t>
      </w:r>
    </w:p>
    <w:p w14:paraId="5446CE46" w14:textId="77777777" w:rsidR="00A91D20" w:rsidRDefault="00000000" w:rsidP="00ED2A7E">
      <w:pPr>
        <w:pStyle w:val="ListBullet"/>
        <w:tabs>
          <w:tab w:val="clear" w:pos="360"/>
          <w:tab w:val="num" w:pos="720"/>
        </w:tabs>
        <w:spacing w:after="40"/>
        <w:ind w:left="720"/>
        <w:jc w:val="both"/>
      </w:pPr>
      <w:r>
        <w:t xml:space="preserve">B5 (EfficientNet-B0) </w:t>
      </w:r>
      <w:proofErr w:type="spellStart"/>
      <w:r>
        <w:t>memberi</w:t>
      </w:r>
      <w:proofErr w:type="spellEnd"/>
      <w:r>
        <w:t xml:space="preserve"> </w:t>
      </w:r>
      <w:proofErr w:type="spellStart"/>
      <w:r>
        <w:t>hasil</w:t>
      </w:r>
      <w:proofErr w:type="spellEnd"/>
      <w:r>
        <w:t xml:space="preserve"> terbaik: val acc 0,9329 dan Macro F1 test 0,9423.</w:t>
      </w:r>
    </w:p>
    <w:p w14:paraId="3B643237" w14:textId="77777777" w:rsidR="00A91D20" w:rsidRDefault="00000000">
      <w:pPr>
        <w:keepNext/>
        <w:spacing w:after="40"/>
        <w:jc w:val="center"/>
      </w:pPr>
      <w:r>
        <w:rPr>
          <w:noProof/>
        </w:rPr>
        <w:lastRenderedPageBreak/>
        <w:drawing>
          <wp:inline distT="0" distB="0" distL="0" distR="0" wp14:anchorId="069A81C4" wp14:editId="7070EC01">
            <wp:extent cx="5731200" cy="15859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8_1.png"/>
                    <pic:cNvPicPr/>
                  </pic:nvPicPr>
                  <pic:blipFill>
                    <a:blip r:embed="rId8"/>
                    <a:stretch>
                      <a:fillRect/>
                    </a:stretch>
                  </pic:blipFill>
                  <pic:spPr>
                    <a:xfrm>
                      <a:off x="0" y="0"/>
                      <a:ext cx="5731200" cy="1585992"/>
                    </a:xfrm>
                    <a:prstGeom prst="rect">
                      <a:avLst/>
                    </a:prstGeom>
                  </pic:spPr>
                </pic:pic>
              </a:graphicData>
            </a:graphic>
          </wp:inline>
        </w:drawing>
      </w:r>
    </w:p>
    <w:p w14:paraId="0DE73935" w14:textId="77777777" w:rsidR="00A91D20" w:rsidRPr="001F1FFD" w:rsidRDefault="00000000">
      <w:pPr>
        <w:spacing w:after="160" w:line="240" w:lineRule="auto"/>
        <w:jc w:val="center"/>
        <w:rPr>
          <w:lang w:val="sv-SE"/>
        </w:rPr>
      </w:pPr>
      <w:r w:rsidRPr="001F1FFD">
        <w:rPr>
          <w:b/>
          <w:sz w:val="20"/>
          <w:lang w:val="sv-SE"/>
        </w:rPr>
        <w:t xml:space="preserve">Gambar 1. </w:t>
      </w:r>
      <w:r w:rsidRPr="001F1FFD">
        <w:rPr>
          <w:sz w:val="20"/>
          <w:lang w:val="sv-SE"/>
        </w:rPr>
        <w:t>Kurva training loss vs validation loss B1, B2, dan B3 (garis putus-putus = epoch konvergen)</w:t>
      </w:r>
    </w:p>
    <w:p w14:paraId="15FC7DB6" w14:textId="77777777" w:rsidR="00ED2A7E" w:rsidRDefault="00000000">
      <w:pPr>
        <w:keepNext/>
        <w:spacing w:before="120"/>
        <w:rPr>
          <w:lang w:val="sv-SE"/>
        </w:rPr>
      </w:pPr>
      <w:r w:rsidRPr="001F1FFD">
        <w:rPr>
          <w:b/>
          <w:sz w:val="24"/>
          <w:lang w:val="sv-SE"/>
        </w:rPr>
        <w:t>3. Pembahasan Analisis Komparatif (C2)</w:t>
      </w:r>
    </w:p>
    <w:p w14:paraId="280BB355" w14:textId="66414858" w:rsidR="00A91D20" w:rsidRPr="00ED2A7E" w:rsidRDefault="00000000" w:rsidP="00ED2A7E">
      <w:pPr>
        <w:pStyle w:val="ListParagraph"/>
        <w:keepNext/>
        <w:numPr>
          <w:ilvl w:val="0"/>
          <w:numId w:val="10"/>
        </w:numPr>
        <w:spacing w:before="120"/>
        <w:rPr>
          <w:lang w:val="sv-SE"/>
        </w:rPr>
      </w:pPr>
      <w:r w:rsidRPr="00ED2A7E">
        <w:rPr>
          <w:b/>
          <w:sz w:val="24"/>
          <w:lang w:val="sv-SE"/>
        </w:rPr>
        <w:t>Kenapa B1 Jauh Tertinggal dari B2 dan B3?</w:t>
      </w:r>
    </w:p>
    <w:p w14:paraId="5EA18973" w14:textId="2EC820F4" w:rsidR="00A91D20" w:rsidRPr="001F1FFD" w:rsidRDefault="00000000" w:rsidP="00ED2A7E">
      <w:pPr>
        <w:ind w:firstLine="360"/>
        <w:jc w:val="both"/>
        <w:rPr>
          <w:lang w:val="sv-SE"/>
        </w:rPr>
      </w:pPr>
      <w:r w:rsidRPr="001F1FFD">
        <w:rPr>
          <w:lang w:val="sv-SE"/>
        </w:rPr>
        <w:t>Selisihnya besar. Val acc B1 hanya 0,4933, sedangkan B2 0,8758 dan B3 0,8893 (beda ±38–40 poin). Macro F1 test juga beda ±47 poin (0,4335 vs ±0,90).</w:t>
      </w:r>
      <w:r w:rsidR="00ED2A7E">
        <w:rPr>
          <w:lang w:val="sv-SE"/>
        </w:rPr>
        <w:t xml:space="preserve"> </w:t>
      </w:r>
      <w:r w:rsidRPr="001F1FFD">
        <w:rPr>
          <w:lang w:val="sv-SE"/>
        </w:rPr>
        <w:t>Menurut saya alasan utamanya adalah jumlah data dibanding jumlah parameter. B1 harus belajar 11,2 juta parameter dari nol hanya dengan 1.390 gambar (±8.000 parameter per gambar). Fitur dasar seperti tepi, tekstur, dan warna pun harus dipelajari dari awal. B2 dan B3 tidak perlu itu, karena sudah membawa fitur dari ImageNet yang isinya juga banyak gambar anjing dan kucing (Slide 14–15; [5]). Efeknya, B2 sudah dapat val acc 0,7181 di epoch pertama.</w:t>
      </w:r>
    </w:p>
    <w:p w14:paraId="7622E1F5" w14:textId="77777777" w:rsidR="00A91D20" w:rsidRPr="001F1FFD" w:rsidRDefault="00000000" w:rsidP="00ED2A7E">
      <w:pPr>
        <w:ind w:firstLine="360"/>
        <w:jc w:val="both"/>
        <w:rPr>
          <w:lang w:val="sv-SE"/>
        </w:rPr>
      </w:pPr>
      <w:r w:rsidRPr="001F1FFD">
        <w:rPr>
          <w:lang w:val="sv-SE"/>
        </w:rPr>
        <w:t>Residual connection (Slide 10–12; [4]) tetap membantu B1. Training loss B1 turun terus dari 2,31 ke 1,04, jadi tidak ada degradation problem. Artinya masalah B1 bukan di optimisasi, tapi di generalisasi: jarak training loss dan val loss makin lebar (1,04 vs 1,66 di epoch 20). Jadi skip connection membuat gradien bisa mengalir dengan baik, tapi tidak bisa menggantikan kebutuhan data yang banyak.</w:t>
      </w:r>
    </w:p>
    <w:p w14:paraId="33436466" w14:textId="39C07F2F" w:rsidR="00A91D20" w:rsidRDefault="00000000" w:rsidP="00ED2A7E">
      <w:pPr>
        <w:pStyle w:val="ListParagraph"/>
        <w:keepNext/>
        <w:numPr>
          <w:ilvl w:val="0"/>
          <w:numId w:val="10"/>
        </w:numPr>
        <w:spacing w:before="120"/>
      </w:pPr>
      <w:r w:rsidRPr="00ED2A7E">
        <w:rPr>
          <w:b/>
          <w:sz w:val="24"/>
        </w:rPr>
        <w:t xml:space="preserve"> Trade-off Performa vs Stabilitas: B2 vs B3</w:t>
      </w:r>
    </w:p>
    <w:p w14:paraId="3B6F6237" w14:textId="0846DDC9" w:rsidR="00A91D20" w:rsidRPr="001F1FFD" w:rsidRDefault="00ED2A7E" w:rsidP="00ED2A7E">
      <w:pPr>
        <w:ind w:firstLine="360"/>
        <w:jc w:val="both"/>
        <w:rPr>
          <w:lang w:val="sv-SE"/>
        </w:rPr>
      </w:pPr>
      <w:proofErr w:type="spellStart"/>
      <w:r w:rsidRPr="00ED2A7E">
        <w:rPr>
          <w:bCs/>
        </w:rPr>
        <w:t>Untuk</w:t>
      </w:r>
      <w:proofErr w:type="spellEnd"/>
      <w:r w:rsidRPr="00ED2A7E">
        <w:rPr>
          <w:bCs/>
        </w:rPr>
        <w:t xml:space="preserve"> </w:t>
      </w:r>
      <w:proofErr w:type="spellStart"/>
      <w:r w:rsidRPr="00ED2A7E">
        <w:rPr>
          <w:bCs/>
        </w:rPr>
        <w:t>performa</w:t>
      </w:r>
      <w:proofErr w:type="spellEnd"/>
      <w:r w:rsidR="00000000" w:rsidRPr="00ED2A7E">
        <w:rPr>
          <w:b/>
        </w:rPr>
        <w:t xml:space="preserve"> </w:t>
      </w:r>
      <w:proofErr w:type="spellStart"/>
      <w:r w:rsidR="00000000" w:rsidRPr="00ED2A7E">
        <w:t>hampir</w:t>
      </w:r>
      <w:proofErr w:type="spellEnd"/>
      <w:r w:rsidR="00000000" w:rsidRPr="00ED2A7E">
        <w:t xml:space="preserve"> </w:t>
      </w:r>
      <w:proofErr w:type="spellStart"/>
      <w:r w:rsidR="00000000" w:rsidRPr="00ED2A7E">
        <w:t>sama</w:t>
      </w:r>
      <w:proofErr w:type="spellEnd"/>
      <w:r w:rsidRPr="00ED2A7E">
        <w:t>,</w:t>
      </w:r>
      <w:r w:rsidR="00000000" w:rsidRPr="00ED2A7E">
        <w:t xml:space="preserve"> B3 </w:t>
      </w:r>
      <w:proofErr w:type="spellStart"/>
      <w:r w:rsidR="00000000" w:rsidRPr="00ED2A7E">
        <w:t>lebih</w:t>
      </w:r>
      <w:proofErr w:type="spellEnd"/>
      <w:r w:rsidR="00000000" w:rsidRPr="00ED2A7E">
        <w:t xml:space="preserve"> </w:t>
      </w:r>
      <w:proofErr w:type="spellStart"/>
      <w:r w:rsidR="00000000" w:rsidRPr="00ED2A7E">
        <w:t>tinggi</w:t>
      </w:r>
      <w:proofErr w:type="spellEnd"/>
      <w:r w:rsidR="00000000" w:rsidRPr="00ED2A7E">
        <w:t xml:space="preserve"> di </w:t>
      </w:r>
      <w:proofErr w:type="spellStart"/>
      <w:r w:rsidR="00000000" w:rsidRPr="00ED2A7E">
        <w:t>val</w:t>
      </w:r>
      <w:proofErr w:type="spellEnd"/>
      <w:r w:rsidR="00000000" w:rsidRPr="00ED2A7E">
        <w:t xml:space="preserve"> acc (0,8893 vs 0,8758), </w:t>
      </w:r>
      <w:proofErr w:type="spellStart"/>
      <w:r w:rsidR="00000000" w:rsidRPr="00ED2A7E">
        <w:t>tapi</w:t>
      </w:r>
      <w:proofErr w:type="spellEnd"/>
      <w:r w:rsidR="00000000" w:rsidRPr="00ED2A7E">
        <w:t xml:space="preserve"> B2 </w:t>
      </w:r>
      <w:proofErr w:type="spellStart"/>
      <w:r w:rsidR="00000000" w:rsidRPr="00ED2A7E">
        <w:t>lebih</w:t>
      </w:r>
      <w:proofErr w:type="spellEnd"/>
      <w:r w:rsidR="00000000" w:rsidRPr="00ED2A7E">
        <w:t xml:space="preserve"> </w:t>
      </w:r>
      <w:proofErr w:type="spellStart"/>
      <w:r w:rsidR="00000000" w:rsidRPr="00ED2A7E">
        <w:t>tinggi</w:t>
      </w:r>
      <w:proofErr w:type="spellEnd"/>
      <w:r w:rsidR="00000000" w:rsidRPr="00ED2A7E">
        <w:t xml:space="preserve"> di Macro F1 test (0,9066 vs 0,9000). </w:t>
      </w:r>
      <w:r w:rsidR="00000000" w:rsidRPr="001F1FFD">
        <w:rPr>
          <w:lang w:val="sv-SE"/>
        </w:rPr>
        <w:t>Dengan ±300 gambar, 1 gambar = ±0,33 poin, jadi selisih val acc 1,35 poin hanya ±4 gambar. Karena arahnya juga berlawanan, saya anggap perbedaan ini masih noise (single seed).</w:t>
      </w:r>
    </w:p>
    <w:p w14:paraId="3B17A48F" w14:textId="08BBBCF4" w:rsidR="00A91D20" w:rsidRPr="001F1FFD" w:rsidRDefault="00ED2A7E" w:rsidP="00ED2A7E">
      <w:pPr>
        <w:ind w:firstLine="360"/>
        <w:jc w:val="both"/>
        <w:rPr>
          <w:lang w:val="sv-SE"/>
        </w:rPr>
      </w:pPr>
      <w:r>
        <w:rPr>
          <w:bCs/>
          <w:lang w:val="sv-SE"/>
        </w:rPr>
        <w:t xml:space="preserve">Untuk kecepatan, </w:t>
      </w:r>
      <w:r w:rsidR="00000000" w:rsidRPr="001F1FFD">
        <w:rPr>
          <w:lang w:val="sv-SE"/>
        </w:rPr>
        <w:t>B3 jauh lebih cepat. B3 konvergen di epoch 3 (118,5 detik), B2 di epoch 21 (379,3 detik). Waktu per epoch keduanya hampir sama (±14,6 vs ±14,8 detik), padahal trainable parameters beda lebih dari 1.600 kali. Artinya waktu per epoch lebih banyak habis di forward pass seluruh backbone dan loading/augmentasi gambar.</w:t>
      </w:r>
    </w:p>
    <w:p w14:paraId="1510CDDB" w14:textId="0DF846AB" w:rsidR="00A91D20" w:rsidRPr="001F1FFD" w:rsidRDefault="00ED2A7E" w:rsidP="00ED2A7E">
      <w:pPr>
        <w:ind w:firstLine="360"/>
        <w:jc w:val="both"/>
        <w:rPr>
          <w:lang w:val="sv-SE"/>
        </w:rPr>
      </w:pPr>
      <w:r>
        <w:rPr>
          <w:bCs/>
          <w:lang w:val="sv-SE"/>
        </w:rPr>
        <w:t>Untuk stabilitas,</w:t>
      </w:r>
      <w:r w:rsidR="00000000" w:rsidRPr="001F1FFD">
        <w:rPr>
          <w:b/>
          <w:lang w:val="sv-SE"/>
        </w:rPr>
        <w:t xml:space="preserve"> </w:t>
      </w:r>
      <w:r w:rsidR="00000000" w:rsidRPr="001F1FFD">
        <w:rPr>
          <w:lang w:val="sv-SE"/>
        </w:rPr>
        <w:t xml:space="preserve">B2 lebih stabil. Setelah epoch 3, training loss B3 turun sampai 0,0342 tapi val loss naik ke ±0,30–0,31, jadi B3 mulai overfitting. Ini sesuai Slide 28: model yang besar mudah overfitting dan fine-tuning yang terlalu cepat bisa memicu catastrophic forgetting. </w:t>
      </w:r>
      <w:r w:rsidR="00000000">
        <w:t xml:space="preserve">B3 </w:t>
      </w:r>
      <w:proofErr w:type="spellStart"/>
      <w:r w:rsidR="00000000">
        <w:t>tetap</w:t>
      </w:r>
      <w:proofErr w:type="spellEnd"/>
      <w:r w:rsidR="00000000">
        <w:t xml:space="preserve"> </w:t>
      </w:r>
      <w:proofErr w:type="spellStart"/>
      <w:r w:rsidR="00000000">
        <w:t>aman</w:t>
      </w:r>
      <w:proofErr w:type="spellEnd"/>
      <w:r w:rsidR="00000000">
        <w:t xml:space="preserve"> </w:t>
      </w:r>
      <w:proofErr w:type="spellStart"/>
      <w:r w:rsidR="00000000">
        <w:t>karena</w:t>
      </w:r>
      <w:proofErr w:type="spellEnd"/>
      <w:r w:rsidR="00000000">
        <w:t xml:space="preserve"> learning rate layer4 kecil (1e-4) dan ada early stopping (Slide 16, 29). </w:t>
      </w:r>
      <w:r w:rsidR="00000000" w:rsidRPr="001F1FFD">
        <w:rPr>
          <w:lang w:val="sv-SE"/>
        </w:rPr>
        <w:t>Sebaliknya, val loss B2 hampir datar setelah konvergen (0,33–0,35), karena 5.130 parameter tidak cukup untuk menghafal data latih.</w:t>
      </w:r>
    </w:p>
    <w:p w14:paraId="40B5FE1C" w14:textId="44EBB69C" w:rsidR="00A91D20" w:rsidRPr="001F1FFD" w:rsidRDefault="00000000" w:rsidP="00ED2A7E">
      <w:pPr>
        <w:ind w:firstLine="360"/>
        <w:jc w:val="both"/>
        <w:rPr>
          <w:lang w:val="sv-SE"/>
        </w:rPr>
      </w:pPr>
      <w:r w:rsidRPr="001F1FFD">
        <w:rPr>
          <w:lang w:val="sv-SE"/>
        </w:rPr>
        <w:t>Kesimpulan saya</w:t>
      </w:r>
      <w:r w:rsidR="00ED2A7E">
        <w:rPr>
          <w:lang w:val="sv-SE"/>
        </w:rPr>
        <w:t xml:space="preserve">, </w:t>
      </w:r>
      <w:r w:rsidRPr="001F1FFD">
        <w:rPr>
          <w:lang w:val="sv-SE"/>
        </w:rPr>
        <w:t>di data sekecil ini, fine-tuning bertahap lebih cepat tapi tidak lebih akurat, sedangkan feature extraction lebih stabil dan tidak sensitif terhadap jumlah epoch.</w:t>
      </w:r>
    </w:p>
    <w:p w14:paraId="254310D5" w14:textId="0548AC85" w:rsidR="00A91D20" w:rsidRPr="00ED2A7E" w:rsidRDefault="00000000" w:rsidP="00ED2A7E">
      <w:pPr>
        <w:pStyle w:val="ListParagraph"/>
        <w:keepNext/>
        <w:numPr>
          <w:ilvl w:val="0"/>
          <w:numId w:val="10"/>
        </w:numPr>
        <w:spacing w:before="120"/>
        <w:rPr>
          <w:lang w:val="sv-SE"/>
        </w:rPr>
      </w:pPr>
      <w:r w:rsidRPr="00ED2A7E">
        <w:rPr>
          <w:b/>
          <w:sz w:val="24"/>
          <w:lang w:val="sv-SE"/>
        </w:rPr>
        <w:lastRenderedPageBreak/>
        <w:t xml:space="preserve"> Peran Augmentasi dalam Meredam Overfitting (B4)</w:t>
      </w:r>
    </w:p>
    <w:tbl>
      <w:tblPr>
        <w:tblStyle w:val="TableGrid"/>
        <w:tblW w:w="0" w:type="auto"/>
        <w:jc w:val="center"/>
        <w:tblLayout w:type="fixed"/>
        <w:tblLook w:val="04A0" w:firstRow="1" w:lastRow="0" w:firstColumn="1" w:lastColumn="0" w:noHBand="0" w:noVBand="1"/>
      </w:tblPr>
      <w:tblGrid>
        <w:gridCol w:w="1304"/>
        <w:gridCol w:w="1247"/>
        <w:gridCol w:w="1077"/>
        <w:gridCol w:w="1304"/>
        <w:gridCol w:w="1304"/>
        <w:gridCol w:w="1247"/>
        <w:gridCol w:w="1474"/>
      </w:tblGrid>
      <w:tr w:rsidR="00A91D20" w14:paraId="013CCA6E" w14:textId="77777777">
        <w:trPr>
          <w:cantSplit/>
          <w:tblHeader/>
          <w:jc w:val="center"/>
        </w:trPr>
        <w:tc>
          <w:tcPr>
            <w:tcW w:w="1304" w:type="dxa"/>
            <w:shd w:val="clear" w:color="auto" w:fill="D9D9D9"/>
          </w:tcPr>
          <w:p w14:paraId="18E989FB" w14:textId="77777777" w:rsidR="00A91D20" w:rsidRDefault="00000000">
            <w:pPr>
              <w:spacing w:after="0" w:line="240" w:lineRule="auto"/>
              <w:jc w:val="center"/>
            </w:pPr>
            <w:proofErr w:type="spellStart"/>
            <w:r>
              <w:rPr>
                <w:b/>
                <w:sz w:val="18"/>
              </w:rPr>
              <w:t>Kondisi</w:t>
            </w:r>
            <w:proofErr w:type="spellEnd"/>
          </w:p>
        </w:tc>
        <w:tc>
          <w:tcPr>
            <w:tcW w:w="1247" w:type="dxa"/>
            <w:shd w:val="clear" w:color="auto" w:fill="D9D9D9"/>
          </w:tcPr>
          <w:p w14:paraId="525F2A6A" w14:textId="77777777" w:rsidR="00A91D20" w:rsidRDefault="00000000">
            <w:pPr>
              <w:spacing w:after="0" w:line="240" w:lineRule="auto"/>
              <w:jc w:val="center"/>
            </w:pPr>
            <w:r>
              <w:rPr>
                <w:b/>
                <w:sz w:val="18"/>
              </w:rPr>
              <w:t>Train Acc (bersih)</w:t>
            </w:r>
          </w:p>
        </w:tc>
        <w:tc>
          <w:tcPr>
            <w:tcW w:w="1077" w:type="dxa"/>
            <w:shd w:val="clear" w:color="auto" w:fill="D9D9D9"/>
          </w:tcPr>
          <w:p w14:paraId="27EB023F" w14:textId="77777777" w:rsidR="00A91D20" w:rsidRDefault="00000000">
            <w:pPr>
              <w:spacing w:after="0" w:line="240" w:lineRule="auto"/>
              <w:jc w:val="center"/>
            </w:pPr>
            <w:r>
              <w:rPr>
                <w:b/>
                <w:sz w:val="18"/>
              </w:rPr>
              <w:t>Val Acc</w:t>
            </w:r>
          </w:p>
        </w:tc>
        <w:tc>
          <w:tcPr>
            <w:tcW w:w="1304" w:type="dxa"/>
            <w:shd w:val="clear" w:color="auto" w:fill="D9D9D9"/>
          </w:tcPr>
          <w:p w14:paraId="7DC1E747" w14:textId="77777777" w:rsidR="00A91D20" w:rsidRDefault="00000000">
            <w:pPr>
              <w:spacing w:after="0" w:line="240" w:lineRule="auto"/>
              <w:jc w:val="center"/>
            </w:pPr>
            <w:r>
              <w:rPr>
                <w:b/>
                <w:sz w:val="18"/>
              </w:rPr>
              <w:t>Gap (Train − Val)</w:t>
            </w:r>
          </w:p>
        </w:tc>
        <w:tc>
          <w:tcPr>
            <w:tcW w:w="1304" w:type="dxa"/>
            <w:shd w:val="clear" w:color="auto" w:fill="D9D9D9"/>
          </w:tcPr>
          <w:p w14:paraId="12D27812" w14:textId="77777777" w:rsidR="00A91D20" w:rsidRDefault="00000000">
            <w:pPr>
              <w:spacing w:after="0" w:line="240" w:lineRule="auto"/>
              <w:jc w:val="center"/>
            </w:pPr>
            <w:r>
              <w:rPr>
                <w:b/>
                <w:sz w:val="18"/>
              </w:rPr>
              <w:t>Val Loss Terbaik</w:t>
            </w:r>
          </w:p>
        </w:tc>
        <w:tc>
          <w:tcPr>
            <w:tcW w:w="1247" w:type="dxa"/>
            <w:shd w:val="clear" w:color="auto" w:fill="D9D9D9"/>
          </w:tcPr>
          <w:p w14:paraId="2F5505F5" w14:textId="77777777" w:rsidR="00A91D20" w:rsidRDefault="00000000">
            <w:pPr>
              <w:spacing w:after="0" w:line="240" w:lineRule="auto"/>
              <w:jc w:val="center"/>
            </w:pPr>
            <w:r>
              <w:rPr>
                <w:b/>
                <w:sz w:val="18"/>
              </w:rPr>
              <w:t>Test Macro F1</w:t>
            </w:r>
          </w:p>
        </w:tc>
        <w:tc>
          <w:tcPr>
            <w:tcW w:w="1474" w:type="dxa"/>
            <w:shd w:val="clear" w:color="auto" w:fill="D9D9D9"/>
          </w:tcPr>
          <w:p w14:paraId="6BD2636A" w14:textId="77777777" w:rsidR="00A91D20" w:rsidRDefault="00000000">
            <w:pPr>
              <w:spacing w:after="0" w:line="240" w:lineRule="auto"/>
              <w:jc w:val="center"/>
            </w:pPr>
            <w:r>
              <w:rPr>
                <w:b/>
                <w:sz w:val="18"/>
              </w:rPr>
              <w:t>Waktu per Epoch (s)</w:t>
            </w:r>
          </w:p>
        </w:tc>
      </w:tr>
      <w:tr w:rsidR="00A91D20" w14:paraId="0337C1C5" w14:textId="77777777">
        <w:trPr>
          <w:cantSplit/>
          <w:jc w:val="center"/>
        </w:trPr>
        <w:tc>
          <w:tcPr>
            <w:tcW w:w="1304" w:type="dxa"/>
          </w:tcPr>
          <w:p w14:paraId="142E8740" w14:textId="77777777" w:rsidR="00A91D20" w:rsidRDefault="00000000">
            <w:pPr>
              <w:spacing w:after="0" w:line="240" w:lineRule="auto"/>
            </w:pPr>
            <w:r>
              <w:rPr>
                <w:sz w:val="18"/>
              </w:rPr>
              <w:t>B4_noaug</w:t>
            </w:r>
          </w:p>
        </w:tc>
        <w:tc>
          <w:tcPr>
            <w:tcW w:w="1247" w:type="dxa"/>
          </w:tcPr>
          <w:p w14:paraId="580758F3" w14:textId="77777777" w:rsidR="00A91D20" w:rsidRDefault="00000000">
            <w:pPr>
              <w:spacing w:after="0" w:line="240" w:lineRule="auto"/>
              <w:jc w:val="center"/>
            </w:pPr>
            <w:r>
              <w:rPr>
                <w:sz w:val="18"/>
              </w:rPr>
              <w:t>1,0000</w:t>
            </w:r>
          </w:p>
        </w:tc>
        <w:tc>
          <w:tcPr>
            <w:tcW w:w="1077" w:type="dxa"/>
          </w:tcPr>
          <w:p w14:paraId="2CEC382F" w14:textId="77777777" w:rsidR="00A91D20" w:rsidRDefault="00000000">
            <w:pPr>
              <w:spacing w:after="0" w:line="240" w:lineRule="auto"/>
              <w:jc w:val="center"/>
            </w:pPr>
            <w:r>
              <w:rPr>
                <w:sz w:val="18"/>
              </w:rPr>
              <w:t>0,9094</w:t>
            </w:r>
          </w:p>
        </w:tc>
        <w:tc>
          <w:tcPr>
            <w:tcW w:w="1304" w:type="dxa"/>
          </w:tcPr>
          <w:p w14:paraId="7D343365" w14:textId="77777777" w:rsidR="00A91D20" w:rsidRDefault="00000000">
            <w:pPr>
              <w:spacing w:after="0" w:line="240" w:lineRule="auto"/>
              <w:jc w:val="center"/>
            </w:pPr>
            <w:r>
              <w:rPr>
                <w:sz w:val="18"/>
              </w:rPr>
              <w:t>0,0906</w:t>
            </w:r>
          </w:p>
        </w:tc>
        <w:tc>
          <w:tcPr>
            <w:tcW w:w="1304" w:type="dxa"/>
          </w:tcPr>
          <w:p w14:paraId="56A49F1A" w14:textId="77777777" w:rsidR="00A91D20" w:rsidRDefault="00000000">
            <w:pPr>
              <w:spacing w:after="0" w:line="240" w:lineRule="auto"/>
              <w:jc w:val="center"/>
            </w:pPr>
            <w:r>
              <w:rPr>
                <w:sz w:val="18"/>
              </w:rPr>
              <w:t>0,2801</w:t>
            </w:r>
          </w:p>
        </w:tc>
        <w:tc>
          <w:tcPr>
            <w:tcW w:w="1247" w:type="dxa"/>
          </w:tcPr>
          <w:p w14:paraId="04789A91" w14:textId="77777777" w:rsidR="00A91D20" w:rsidRDefault="00000000">
            <w:pPr>
              <w:spacing w:after="0" w:line="240" w:lineRule="auto"/>
              <w:jc w:val="center"/>
            </w:pPr>
            <w:r>
              <w:rPr>
                <w:sz w:val="18"/>
              </w:rPr>
              <w:t>0,9156</w:t>
            </w:r>
          </w:p>
        </w:tc>
        <w:tc>
          <w:tcPr>
            <w:tcW w:w="1474" w:type="dxa"/>
          </w:tcPr>
          <w:p w14:paraId="21CE524B" w14:textId="77777777" w:rsidR="00A91D20" w:rsidRDefault="00000000">
            <w:pPr>
              <w:spacing w:after="0" w:line="240" w:lineRule="auto"/>
              <w:jc w:val="center"/>
            </w:pPr>
            <w:r>
              <w:rPr>
                <w:sz w:val="18"/>
              </w:rPr>
              <w:t>10,62</w:t>
            </w:r>
          </w:p>
        </w:tc>
      </w:tr>
      <w:tr w:rsidR="00A91D20" w14:paraId="4ACD8628" w14:textId="77777777">
        <w:trPr>
          <w:cantSplit/>
          <w:jc w:val="center"/>
        </w:trPr>
        <w:tc>
          <w:tcPr>
            <w:tcW w:w="1304" w:type="dxa"/>
          </w:tcPr>
          <w:p w14:paraId="0D1150BA" w14:textId="77777777" w:rsidR="00A91D20" w:rsidRDefault="00000000">
            <w:pPr>
              <w:spacing w:after="0" w:line="240" w:lineRule="auto"/>
            </w:pPr>
            <w:r>
              <w:rPr>
                <w:sz w:val="18"/>
              </w:rPr>
              <w:t>B4_aug</w:t>
            </w:r>
          </w:p>
        </w:tc>
        <w:tc>
          <w:tcPr>
            <w:tcW w:w="1247" w:type="dxa"/>
          </w:tcPr>
          <w:p w14:paraId="6C529EDA" w14:textId="77777777" w:rsidR="00A91D20" w:rsidRDefault="00000000">
            <w:pPr>
              <w:spacing w:after="0" w:line="240" w:lineRule="auto"/>
              <w:jc w:val="center"/>
            </w:pPr>
            <w:r>
              <w:rPr>
                <w:sz w:val="18"/>
              </w:rPr>
              <w:t>0,9748</w:t>
            </w:r>
          </w:p>
        </w:tc>
        <w:tc>
          <w:tcPr>
            <w:tcW w:w="1077" w:type="dxa"/>
          </w:tcPr>
          <w:p w14:paraId="38A4F345" w14:textId="77777777" w:rsidR="00A91D20" w:rsidRDefault="00000000">
            <w:pPr>
              <w:spacing w:after="0" w:line="240" w:lineRule="auto"/>
              <w:jc w:val="center"/>
            </w:pPr>
            <w:r>
              <w:rPr>
                <w:sz w:val="18"/>
              </w:rPr>
              <w:t>0,8893</w:t>
            </w:r>
          </w:p>
        </w:tc>
        <w:tc>
          <w:tcPr>
            <w:tcW w:w="1304" w:type="dxa"/>
          </w:tcPr>
          <w:p w14:paraId="2B155FC8" w14:textId="77777777" w:rsidR="00A91D20" w:rsidRDefault="00000000">
            <w:pPr>
              <w:spacing w:after="0" w:line="240" w:lineRule="auto"/>
              <w:jc w:val="center"/>
            </w:pPr>
            <w:r>
              <w:rPr>
                <w:sz w:val="18"/>
              </w:rPr>
              <w:t>0,0856</w:t>
            </w:r>
          </w:p>
        </w:tc>
        <w:tc>
          <w:tcPr>
            <w:tcW w:w="1304" w:type="dxa"/>
          </w:tcPr>
          <w:p w14:paraId="6E083A98" w14:textId="77777777" w:rsidR="00A91D20" w:rsidRDefault="00000000">
            <w:pPr>
              <w:spacing w:after="0" w:line="240" w:lineRule="auto"/>
              <w:jc w:val="center"/>
            </w:pPr>
            <w:r>
              <w:rPr>
                <w:sz w:val="18"/>
              </w:rPr>
              <w:t>0,2724</w:t>
            </w:r>
          </w:p>
        </w:tc>
        <w:tc>
          <w:tcPr>
            <w:tcW w:w="1247" w:type="dxa"/>
          </w:tcPr>
          <w:p w14:paraId="4CBCC93C" w14:textId="77777777" w:rsidR="00A91D20" w:rsidRDefault="00000000">
            <w:pPr>
              <w:spacing w:after="0" w:line="240" w:lineRule="auto"/>
              <w:jc w:val="center"/>
            </w:pPr>
            <w:r>
              <w:rPr>
                <w:sz w:val="18"/>
              </w:rPr>
              <w:t>0,9000</w:t>
            </w:r>
          </w:p>
        </w:tc>
        <w:tc>
          <w:tcPr>
            <w:tcW w:w="1474" w:type="dxa"/>
          </w:tcPr>
          <w:p w14:paraId="0180F1EB" w14:textId="77777777" w:rsidR="00A91D20" w:rsidRDefault="00000000">
            <w:pPr>
              <w:spacing w:after="0" w:line="240" w:lineRule="auto"/>
              <w:jc w:val="center"/>
            </w:pPr>
            <w:r>
              <w:rPr>
                <w:sz w:val="18"/>
              </w:rPr>
              <w:t>15,00</w:t>
            </w:r>
          </w:p>
        </w:tc>
      </w:tr>
    </w:tbl>
    <w:p w14:paraId="6C44E574" w14:textId="308537FA" w:rsidR="00ED2A7E" w:rsidRPr="00ED2A7E" w:rsidRDefault="00ED2A7E" w:rsidP="00ED2A7E">
      <w:pPr>
        <w:spacing w:after="0"/>
        <w:jc w:val="both"/>
        <w:rPr>
          <w:lang w:val="sv-SE"/>
        </w:rPr>
      </w:pPr>
      <w:r w:rsidRPr="001F1FFD">
        <w:rPr>
          <w:b/>
          <w:sz w:val="20"/>
          <w:lang w:val="sv-SE"/>
        </w:rPr>
        <w:t xml:space="preserve">Tabel 2. </w:t>
      </w:r>
      <w:r w:rsidRPr="001F1FFD">
        <w:rPr>
          <w:sz w:val="20"/>
          <w:lang w:val="sv-SE"/>
        </w:rPr>
        <w:t>Perbandingan B4 tanpa dan dengan augmentasi (konfigurasi B3)</w:t>
      </w:r>
    </w:p>
    <w:p w14:paraId="3112E7D6" w14:textId="500F0BCF" w:rsidR="00A91D20" w:rsidRDefault="00000000" w:rsidP="00ED2A7E">
      <w:pPr>
        <w:keepNext/>
        <w:spacing w:after="60"/>
        <w:ind w:firstLine="360"/>
        <w:jc w:val="both"/>
      </w:pPr>
      <w:proofErr w:type="spellStart"/>
      <w:r>
        <w:t>Tanpa</w:t>
      </w:r>
      <w:proofErr w:type="spellEnd"/>
      <w:r>
        <w:t xml:space="preserve"> </w:t>
      </w:r>
      <w:proofErr w:type="spellStart"/>
      <w:r>
        <w:t>augmentasi</w:t>
      </w:r>
      <w:proofErr w:type="spellEnd"/>
      <w:r>
        <w:t xml:space="preserve">, model </w:t>
      </w:r>
      <w:proofErr w:type="spellStart"/>
      <w:r>
        <w:t>cepat</w:t>
      </w:r>
      <w:proofErr w:type="spellEnd"/>
      <w:r>
        <w:t xml:space="preserve"> </w:t>
      </w:r>
      <w:proofErr w:type="spellStart"/>
      <w:r>
        <w:t>menghafal</w:t>
      </w:r>
      <w:proofErr w:type="spellEnd"/>
      <w:r>
        <w:t xml:space="preserve"> data latih: train acc 100% di epoch 4 dan training loss 0,0027 di epoch 9 (Gambar 2). Dengan augmentasi, train acc (bersih) turun ke 0,9748, jadi model tidak lagi menghafal semuanya. Tapi efeknya ke generalisasi kecil:</w:t>
      </w:r>
    </w:p>
    <w:p w14:paraId="3D54BDC8" w14:textId="77777777" w:rsidR="00A91D20" w:rsidRDefault="00000000" w:rsidP="00ED2A7E">
      <w:pPr>
        <w:pStyle w:val="ListBullet"/>
        <w:tabs>
          <w:tab w:val="clear" w:pos="360"/>
          <w:tab w:val="num" w:pos="720"/>
        </w:tabs>
        <w:spacing w:after="40"/>
        <w:ind w:left="720"/>
        <w:jc w:val="both"/>
      </w:pPr>
      <w:r>
        <w:t>Gap hanya turun 0,5 poin (0,0906 → 0,0856).</w:t>
      </w:r>
    </w:p>
    <w:p w14:paraId="77016E9B" w14:textId="77777777" w:rsidR="00A91D20" w:rsidRPr="001F1FFD" w:rsidRDefault="00000000" w:rsidP="00ED2A7E">
      <w:pPr>
        <w:pStyle w:val="ListBullet"/>
        <w:tabs>
          <w:tab w:val="clear" w:pos="360"/>
          <w:tab w:val="num" w:pos="720"/>
        </w:tabs>
        <w:spacing w:after="40"/>
        <w:ind w:left="720"/>
        <w:jc w:val="both"/>
        <w:rPr>
          <w:lang w:val="sv-SE"/>
        </w:rPr>
      </w:pPr>
      <w:r w:rsidRPr="001F1FFD">
        <w:rPr>
          <w:lang w:val="sv-SE"/>
        </w:rPr>
        <w:t>Val acc dan Macro F1 test justru lebih tinggi tanpa augmentasi.</w:t>
      </w:r>
    </w:p>
    <w:p w14:paraId="0CFD1F0E" w14:textId="77777777" w:rsidR="00A91D20" w:rsidRPr="001F1FFD" w:rsidRDefault="00000000" w:rsidP="00ED2A7E">
      <w:pPr>
        <w:pStyle w:val="ListBullet"/>
        <w:tabs>
          <w:tab w:val="clear" w:pos="360"/>
          <w:tab w:val="num" w:pos="720"/>
        </w:tabs>
        <w:spacing w:after="40"/>
        <w:ind w:left="720"/>
        <w:jc w:val="both"/>
        <w:rPr>
          <w:lang w:val="sv-SE"/>
        </w:rPr>
      </w:pPr>
      <w:r w:rsidRPr="001F1FFD">
        <w:rPr>
          <w:lang w:val="sv-SE"/>
        </w:rPr>
        <w:t>Yang membaik hanya val loss terbaik (0,2724 vs 0,2801).</w:t>
      </w:r>
    </w:p>
    <w:p w14:paraId="659D218B" w14:textId="77777777" w:rsidR="00A91D20" w:rsidRDefault="00000000">
      <w:pPr>
        <w:keepNext/>
        <w:spacing w:after="40"/>
        <w:jc w:val="center"/>
      </w:pPr>
      <w:r>
        <w:rPr>
          <w:noProof/>
        </w:rPr>
        <w:drawing>
          <wp:inline distT="0" distB="0" distL="0" distR="0" wp14:anchorId="371ADE38" wp14:editId="1CCBEDED">
            <wp:extent cx="4140000" cy="14131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9_1.png"/>
                    <pic:cNvPicPr/>
                  </pic:nvPicPr>
                  <pic:blipFill>
                    <a:blip r:embed="rId9"/>
                    <a:stretch>
                      <a:fillRect/>
                    </a:stretch>
                  </pic:blipFill>
                  <pic:spPr>
                    <a:xfrm>
                      <a:off x="0" y="0"/>
                      <a:ext cx="4140000" cy="1413189"/>
                    </a:xfrm>
                    <a:prstGeom prst="rect">
                      <a:avLst/>
                    </a:prstGeom>
                  </pic:spPr>
                </pic:pic>
              </a:graphicData>
            </a:graphic>
          </wp:inline>
        </w:drawing>
      </w:r>
    </w:p>
    <w:p w14:paraId="581CB9F2" w14:textId="77777777" w:rsidR="00A91D20" w:rsidRPr="001F1FFD" w:rsidRDefault="00000000">
      <w:pPr>
        <w:spacing w:after="160" w:line="240" w:lineRule="auto"/>
        <w:jc w:val="center"/>
        <w:rPr>
          <w:lang w:val="sv-SE"/>
        </w:rPr>
      </w:pPr>
      <w:r w:rsidRPr="001F1FFD">
        <w:rPr>
          <w:b/>
          <w:sz w:val="20"/>
          <w:lang w:val="sv-SE"/>
        </w:rPr>
        <w:t xml:space="preserve">Gambar 2. </w:t>
      </w:r>
      <w:r w:rsidRPr="001F1FFD">
        <w:rPr>
          <w:sz w:val="20"/>
          <w:lang w:val="sv-SE"/>
        </w:rPr>
        <w:t>Loss dan akurasi B4 tanpa augmentasi (garis penuh) dan dengan augmentasi (garis putus-putus)</w:t>
      </w:r>
    </w:p>
    <w:p w14:paraId="61165AB2" w14:textId="77777777" w:rsidR="00A91D20" w:rsidRPr="001F1FFD" w:rsidRDefault="00000000" w:rsidP="00ED2A7E">
      <w:pPr>
        <w:keepNext/>
        <w:spacing w:after="60"/>
        <w:ind w:firstLine="357"/>
        <w:jc w:val="both"/>
        <w:rPr>
          <w:lang w:val="sv-SE"/>
        </w:rPr>
      </w:pPr>
      <w:r w:rsidRPr="001F1FFD">
        <w:rPr>
          <w:lang w:val="sv-SE"/>
        </w:rPr>
        <w:t>Jadi di eksperimen saya, augmentasi hanya sedikit meredam overfitting dan tidak menaikkan akurasi. Ini belum sepenuhnya sesuai Slide 20. Dugaan saya:</w:t>
      </w:r>
    </w:p>
    <w:p w14:paraId="3DA67DE0" w14:textId="77777777" w:rsidR="00ED2A7E" w:rsidRDefault="00000000" w:rsidP="00ED2A7E">
      <w:pPr>
        <w:pStyle w:val="ListParagraph"/>
        <w:numPr>
          <w:ilvl w:val="0"/>
          <w:numId w:val="11"/>
        </w:numPr>
        <w:tabs>
          <w:tab w:val="left" w:pos="357"/>
        </w:tabs>
        <w:spacing w:after="60"/>
        <w:jc w:val="both"/>
        <w:rPr>
          <w:lang w:val="sv-SE"/>
        </w:rPr>
      </w:pPr>
      <w:r w:rsidRPr="00ED2A7E">
        <w:rPr>
          <w:lang w:val="sv-SE"/>
        </w:rPr>
        <w:t>Early stopping sudah berhenti di epoch 3–4, sebelum overfitting merusak performa validasi.</w:t>
      </w:r>
    </w:p>
    <w:p w14:paraId="1557363A" w14:textId="77777777" w:rsidR="00ED2A7E" w:rsidRDefault="00000000" w:rsidP="00ED2A7E">
      <w:pPr>
        <w:pStyle w:val="ListParagraph"/>
        <w:numPr>
          <w:ilvl w:val="0"/>
          <w:numId w:val="11"/>
        </w:numPr>
        <w:tabs>
          <w:tab w:val="left" w:pos="357"/>
        </w:tabs>
        <w:spacing w:after="60"/>
        <w:jc w:val="both"/>
        <w:rPr>
          <w:lang w:val="sv-SE"/>
        </w:rPr>
      </w:pPr>
      <w:r w:rsidRPr="00ED2A7E">
        <w:rPr>
          <w:lang w:val="sv-SE"/>
        </w:rPr>
        <w:t>Fitur pretrained dan backbone yang sebagian besar beku sudah membatasi model untuk menghafal.</w:t>
      </w:r>
    </w:p>
    <w:p w14:paraId="4AEFD6DD" w14:textId="16D8C701" w:rsidR="00A91D20" w:rsidRPr="00ED2A7E" w:rsidRDefault="00000000" w:rsidP="00ED2A7E">
      <w:pPr>
        <w:pStyle w:val="ListParagraph"/>
        <w:numPr>
          <w:ilvl w:val="0"/>
          <w:numId w:val="11"/>
        </w:numPr>
        <w:tabs>
          <w:tab w:val="left" w:pos="357"/>
        </w:tabs>
        <w:spacing w:after="60"/>
        <w:jc w:val="both"/>
        <w:rPr>
          <w:lang w:val="sv-SE"/>
        </w:rPr>
      </w:pPr>
      <w:r w:rsidRPr="00ED2A7E">
        <w:rPr>
          <w:lang w:val="sv-SE"/>
        </w:rPr>
        <w:t>Augmentasinya ringan (flip, rotasi 15°, crop 0,8–1,0, brightness/contrast 0,2), sedangkan foto hewan peliharaan memang sudah bervariasi.</w:t>
      </w:r>
    </w:p>
    <w:p w14:paraId="6E12B260" w14:textId="77777777" w:rsidR="00A91D20" w:rsidRPr="001F1FFD" w:rsidRDefault="00000000" w:rsidP="00ED2A7E">
      <w:pPr>
        <w:spacing w:before="60"/>
        <w:ind w:firstLine="360"/>
        <w:jc w:val="both"/>
        <w:rPr>
          <w:lang w:val="sv-SE"/>
        </w:rPr>
      </w:pPr>
      <w:r w:rsidRPr="001F1FFD">
        <w:rPr>
          <w:lang w:val="sv-SE"/>
        </w:rPr>
        <w:t>Selisih val acc 0,0201 juga hanya ±6 gambar, jadi belum bisa dipastikan dengan 1 seed. Augmentasi juga menambah waktu per epoch ±41% (15,00 vs 10,62 detik). Catatan: B4_aug menghasilkan loss dan akurasi yang identik dengan B3 di setiap epoch, jadi pipeline saya terbukti deterministik.</w:t>
      </w:r>
    </w:p>
    <w:p w14:paraId="5E5201C3" w14:textId="77777777" w:rsidR="00A91D20" w:rsidRDefault="00000000">
      <w:pPr>
        <w:keepNext/>
        <w:spacing w:before="120"/>
      </w:pPr>
      <w:r>
        <w:rPr>
          <w:b/>
          <w:sz w:val="24"/>
        </w:rPr>
        <w:t>4. Failure Analysis Model Terbaik (C3)</w:t>
      </w:r>
    </w:p>
    <w:tbl>
      <w:tblPr>
        <w:tblW w:w="0" w:type="auto"/>
        <w:jc w:val="center"/>
        <w:tblLayout w:type="fixed"/>
        <w:tblLook w:val="04A0" w:firstRow="1" w:lastRow="0" w:firstColumn="1" w:lastColumn="0" w:noHBand="0" w:noVBand="1"/>
      </w:tblPr>
      <w:tblGrid>
        <w:gridCol w:w="5613"/>
        <w:gridCol w:w="3402"/>
      </w:tblGrid>
      <w:tr w:rsidR="00A91D20" w14:paraId="2028FBA8" w14:textId="77777777">
        <w:trPr>
          <w:cantSplit/>
          <w:jc w:val="center"/>
        </w:trPr>
        <w:tc>
          <w:tcPr>
            <w:tcW w:w="5613" w:type="dxa"/>
          </w:tcPr>
          <w:p w14:paraId="0B1A7D78" w14:textId="77777777" w:rsidR="00A91D20" w:rsidRDefault="00000000">
            <w:pPr>
              <w:spacing w:after="60"/>
            </w:pPr>
            <w:r w:rsidRPr="001F1FFD">
              <w:rPr>
                <w:lang w:val="sv-SE"/>
              </w:rPr>
              <w:t xml:space="preserve">Model terbaik (berdasarkan val acc) adalah B5 (EfficientNet-B0). </w:t>
            </w:r>
            <w:r>
              <w:t xml:space="preserve">B5 salah </w:t>
            </w:r>
            <w:proofErr w:type="spellStart"/>
            <w:r>
              <w:t>memprediksi</w:t>
            </w:r>
            <w:proofErr w:type="spellEnd"/>
            <w:r>
              <w:t xml:space="preserve"> 17 dari 299 gambar test:</w:t>
            </w:r>
          </w:p>
          <w:p w14:paraId="124C2017" w14:textId="77777777" w:rsidR="00A91D20" w:rsidRDefault="00000000">
            <w:pPr>
              <w:pStyle w:val="ListBullet"/>
              <w:spacing w:after="40"/>
            </w:pPr>
            <w:r>
              <w:t>9: Pit Bull ↔ Staffordshire Bull Terrier.</w:t>
            </w:r>
          </w:p>
          <w:p w14:paraId="0D77CE60" w14:textId="77777777" w:rsidR="00A91D20" w:rsidRPr="001F1FFD" w:rsidRDefault="00000000">
            <w:pPr>
              <w:pStyle w:val="ListBullet"/>
              <w:spacing w:after="40"/>
              <w:rPr>
                <w:lang w:val="sv-SE"/>
              </w:rPr>
            </w:pPr>
            <w:r w:rsidRPr="001F1FFD">
              <w:rPr>
                <w:lang w:val="sv-SE"/>
              </w:rPr>
              <w:t>5: antar ras kucing yang mirip.</w:t>
            </w:r>
          </w:p>
          <w:p w14:paraId="4834FF4F" w14:textId="77777777" w:rsidR="00A91D20" w:rsidRDefault="00000000">
            <w:pPr>
              <w:pStyle w:val="ListBullet"/>
              <w:spacing w:after="40"/>
            </w:pPr>
            <w:r>
              <w:t>2: Staffordshire → Beagle dan Shiba Inu.</w:t>
            </w:r>
          </w:p>
          <w:p w14:paraId="343349A6" w14:textId="77777777" w:rsidR="00A91D20" w:rsidRDefault="00000000">
            <w:pPr>
              <w:pStyle w:val="ListBullet"/>
              <w:spacing w:after="40"/>
            </w:pPr>
            <w:r>
              <w:t>1: Russian Blue → Pit Bull (lintas spesies).</w:t>
            </w:r>
          </w:p>
          <w:p w14:paraId="2E9D37E1" w14:textId="77777777" w:rsidR="00A91D20" w:rsidRDefault="00000000">
            <w:pPr>
              <w:spacing w:before="60"/>
            </w:pPr>
            <w:r>
              <w:t>Recall terendah: Staffordshire Bull Terrier (23/29 = 0,79). Delapan kesalahan dengan confidence tertinggi ada di Gambar 4 dan Tabel 3.</w:t>
            </w:r>
          </w:p>
        </w:tc>
        <w:tc>
          <w:tcPr>
            <w:tcW w:w="3402" w:type="dxa"/>
          </w:tcPr>
          <w:p w14:paraId="60756CA8" w14:textId="77777777" w:rsidR="00A91D20" w:rsidRDefault="00000000">
            <w:pPr>
              <w:spacing w:after="40"/>
              <w:jc w:val="center"/>
            </w:pPr>
            <w:r>
              <w:rPr>
                <w:noProof/>
              </w:rPr>
              <w:drawing>
                <wp:inline distT="0" distB="0" distL="0" distR="0" wp14:anchorId="56735FEF" wp14:editId="23342E91">
                  <wp:extent cx="2015999" cy="18231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0_1.png"/>
                          <pic:cNvPicPr/>
                        </pic:nvPicPr>
                        <pic:blipFill>
                          <a:blip r:embed="rId10"/>
                          <a:stretch>
                            <a:fillRect/>
                          </a:stretch>
                        </pic:blipFill>
                        <pic:spPr>
                          <a:xfrm>
                            <a:off x="0" y="0"/>
                            <a:ext cx="2015999" cy="1823118"/>
                          </a:xfrm>
                          <a:prstGeom prst="rect">
                            <a:avLst/>
                          </a:prstGeom>
                        </pic:spPr>
                      </pic:pic>
                    </a:graphicData>
                  </a:graphic>
                </wp:inline>
              </w:drawing>
            </w:r>
          </w:p>
          <w:p w14:paraId="13D65289" w14:textId="77777777" w:rsidR="00A91D20" w:rsidRDefault="00000000">
            <w:pPr>
              <w:spacing w:line="240" w:lineRule="auto"/>
              <w:jc w:val="center"/>
            </w:pPr>
            <w:r>
              <w:rPr>
                <w:b/>
                <w:sz w:val="20"/>
              </w:rPr>
              <w:t xml:space="preserve">Gambar 3. </w:t>
            </w:r>
            <w:r>
              <w:rPr>
                <w:sz w:val="20"/>
              </w:rPr>
              <w:t>Confusion matrix B5 pada test set</w:t>
            </w:r>
          </w:p>
        </w:tc>
      </w:tr>
    </w:tbl>
    <w:p w14:paraId="5F4B241C" w14:textId="77777777" w:rsidR="00A91D20" w:rsidRDefault="00A91D20">
      <w:pPr>
        <w:spacing w:after="0"/>
        <w:jc w:val="both"/>
      </w:pPr>
    </w:p>
    <w:p w14:paraId="60B53C55" w14:textId="77777777" w:rsidR="00A91D20" w:rsidRDefault="00000000">
      <w:pPr>
        <w:keepNext/>
        <w:spacing w:after="40"/>
        <w:jc w:val="center"/>
      </w:pPr>
      <w:r>
        <w:rPr>
          <w:noProof/>
        </w:rPr>
        <w:lastRenderedPageBreak/>
        <w:drawing>
          <wp:inline distT="0" distB="0" distL="0" distR="0" wp14:anchorId="23EB22E1" wp14:editId="0EA5E00B">
            <wp:extent cx="4500000" cy="24864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1_1.png"/>
                    <pic:cNvPicPr/>
                  </pic:nvPicPr>
                  <pic:blipFill>
                    <a:blip r:embed="rId11"/>
                    <a:stretch>
                      <a:fillRect/>
                    </a:stretch>
                  </pic:blipFill>
                  <pic:spPr>
                    <a:xfrm>
                      <a:off x="0" y="0"/>
                      <a:ext cx="4500000" cy="2486469"/>
                    </a:xfrm>
                    <a:prstGeom prst="rect">
                      <a:avLst/>
                    </a:prstGeom>
                  </pic:spPr>
                </pic:pic>
              </a:graphicData>
            </a:graphic>
          </wp:inline>
        </w:drawing>
      </w:r>
    </w:p>
    <w:p w14:paraId="41E240E6" w14:textId="4C6F10D5" w:rsidR="00A91D20" w:rsidRDefault="00000000" w:rsidP="00ED2A7E">
      <w:pPr>
        <w:spacing w:after="160" w:line="240" w:lineRule="auto"/>
        <w:jc w:val="center"/>
      </w:pPr>
      <w:r>
        <w:rPr>
          <w:b/>
          <w:sz w:val="20"/>
        </w:rPr>
        <w:t xml:space="preserve">Gambar 4. </w:t>
      </w:r>
      <w:r>
        <w:rPr>
          <w:sz w:val="20"/>
        </w:rPr>
        <w:t>Delapan gambar test yang salah diprediksi B5 (label asli, prediksi, dan confidence)</w:t>
      </w:r>
    </w:p>
    <w:tbl>
      <w:tblPr>
        <w:tblStyle w:val="TableGrid"/>
        <w:tblW w:w="0" w:type="auto"/>
        <w:jc w:val="center"/>
        <w:tblLayout w:type="fixed"/>
        <w:tblLook w:val="04A0" w:firstRow="1" w:lastRow="0" w:firstColumn="1" w:lastColumn="0" w:noHBand="0" w:noVBand="1"/>
      </w:tblPr>
      <w:tblGrid>
        <w:gridCol w:w="454"/>
        <w:gridCol w:w="737"/>
        <w:gridCol w:w="1361"/>
        <w:gridCol w:w="1531"/>
        <w:gridCol w:w="4932"/>
      </w:tblGrid>
      <w:tr w:rsidR="00A91D20" w14:paraId="0A2CBDE5" w14:textId="77777777">
        <w:trPr>
          <w:cantSplit/>
          <w:tblHeader/>
          <w:jc w:val="center"/>
        </w:trPr>
        <w:tc>
          <w:tcPr>
            <w:tcW w:w="454" w:type="dxa"/>
            <w:shd w:val="clear" w:color="auto" w:fill="D9D9D9"/>
          </w:tcPr>
          <w:p w14:paraId="1FE0A04F" w14:textId="77777777" w:rsidR="00A91D20" w:rsidRDefault="00000000">
            <w:pPr>
              <w:spacing w:after="0" w:line="240" w:lineRule="auto"/>
              <w:jc w:val="center"/>
            </w:pPr>
            <w:r>
              <w:rPr>
                <w:b/>
                <w:sz w:val="18"/>
              </w:rPr>
              <w:t>No</w:t>
            </w:r>
          </w:p>
        </w:tc>
        <w:tc>
          <w:tcPr>
            <w:tcW w:w="737" w:type="dxa"/>
            <w:shd w:val="clear" w:color="auto" w:fill="D9D9D9"/>
          </w:tcPr>
          <w:p w14:paraId="0772A7A2" w14:textId="77777777" w:rsidR="00A91D20" w:rsidRDefault="00000000">
            <w:pPr>
              <w:spacing w:after="0" w:line="240" w:lineRule="auto"/>
              <w:jc w:val="center"/>
            </w:pPr>
            <w:r>
              <w:rPr>
                <w:b/>
                <w:sz w:val="18"/>
              </w:rPr>
              <w:t>ID</w:t>
            </w:r>
          </w:p>
        </w:tc>
        <w:tc>
          <w:tcPr>
            <w:tcW w:w="1361" w:type="dxa"/>
            <w:shd w:val="clear" w:color="auto" w:fill="D9D9D9"/>
          </w:tcPr>
          <w:p w14:paraId="5495966A" w14:textId="77777777" w:rsidR="00A91D20" w:rsidRDefault="00000000">
            <w:pPr>
              <w:spacing w:after="0" w:line="240" w:lineRule="auto"/>
              <w:jc w:val="center"/>
            </w:pPr>
            <w:r>
              <w:rPr>
                <w:b/>
                <w:sz w:val="18"/>
              </w:rPr>
              <w:t>Label Asli</w:t>
            </w:r>
          </w:p>
        </w:tc>
        <w:tc>
          <w:tcPr>
            <w:tcW w:w="1531" w:type="dxa"/>
            <w:shd w:val="clear" w:color="auto" w:fill="D9D9D9"/>
          </w:tcPr>
          <w:p w14:paraId="09B852ED" w14:textId="77777777" w:rsidR="00A91D20" w:rsidRDefault="00000000">
            <w:pPr>
              <w:spacing w:after="0" w:line="240" w:lineRule="auto"/>
              <w:jc w:val="center"/>
            </w:pPr>
            <w:r>
              <w:rPr>
                <w:b/>
                <w:sz w:val="18"/>
              </w:rPr>
              <w:t>Prediksi (Confidence)</w:t>
            </w:r>
          </w:p>
        </w:tc>
        <w:tc>
          <w:tcPr>
            <w:tcW w:w="4932" w:type="dxa"/>
            <w:shd w:val="clear" w:color="auto" w:fill="D9D9D9"/>
          </w:tcPr>
          <w:p w14:paraId="7F520F95" w14:textId="77777777" w:rsidR="00A91D20" w:rsidRDefault="00000000">
            <w:pPr>
              <w:spacing w:after="0" w:line="240" w:lineRule="auto"/>
              <w:jc w:val="center"/>
            </w:pPr>
            <w:r>
              <w:rPr>
                <w:b/>
                <w:sz w:val="18"/>
              </w:rPr>
              <w:t>Hipotesis Penyebab Kesalahan</w:t>
            </w:r>
          </w:p>
        </w:tc>
      </w:tr>
      <w:tr w:rsidR="00A91D20" w:rsidRPr="001F1FFD" w14:paraId="79C6A8E1" w14:textId="77777777">
        <w:trPr>
          <w:cantSplit/>
          <w:jc w:val="center"/>
        </w:trPr>
        <w:tc>
          <w:tcPr>
            <w:tcW w:w="454" w:type="dxa"/>
          </w:tcPr>
          <w:p w14:paraId="717DA9EB" w14:textId="77777777" w:rsidR="00A91D20" w:rsidRDefault="00000000">
            <w:pPr>
              <w:spacing w:after="0" w:line="240" w:lineRule="auto"/>
              <w:jc w:val="center"/>
            </w:pPr>
            <w:r>
              <w:rPr>
                <w:sz w:val="18"/>
              </w:rPr>
              <w:t>1</w:t>
            </w:r>
          </w:p>
        </w:tc>
        <w:tc>
          <w:tcPr>
            <w:tcW w:w="737" w:type="dxa"/>
          </w:tcPr>
          <w:p w14:paraId="7CEC9141" w14:textId="77777777" w:rsidR="00A91D20" w:rsidRDefault="00000000">
            <w:pPr>
              <w:spacing w:after="0" w:line="240" w:lineRule="auto"/>
              <w:jc w:val="center"/>
            </w:pPr>
            <w:r>
              <w:rPr>
                <w:sz w:val="18"/>
              </w:rPr>
              <w:t>#3884</w:t>
            </w:r>
          </w:p>
        </w:tc>
        <w:tc>
          <w:tcPr>
            <w:tcW w:w="1361" w:type="dxa"/>
          </w:tcPr>
          <w:p w14:paraId="1A8D789B" w14:textId="77777777" w:rsidR="00A91D20" w:rsidRDefault="00000000">
            <w:pPr>
              <w:spacing w:after="0" w:line="240" w:lineRule="auto"/>
            </w:pPr>
            <w:r>
              <w:rPr>
                <w:sz w:val="18"/>
              </w:rPr>
              <w:t>American Pit Bull Terrier</w:t>
            </w:r>
          </w:p>
        </w:tc>
        <w:tc>
          <w:tcPr>
            <w:tcW w:w="1531" w:type="dxa"/>
          </w:tcPr>
          <w:p w14:paraId="40588DE0" w14:textId="77777777" w:rsidR="00A91D20" w:rsidRDefault="00000000">
            <w:pPr>
              <w:spacing w:after="0" w:line="240" w:lineRule="auto"/>
            </w:pPr>
            <w:r>
              <w:rPr>
                <w:sz w:val="18"/>
              </w:rPr>
              <w:t>Staffordshire Bull Terrier (0,97)</w:t>
            </w:r>
          </w:p>
        </w:tc>
        <w:tc>
          <w:tcPr>
            <w:tcW w:w="4932" w:type="dxa"/>
          </w:tcPr>
          <w:p w14:paraId="2047B3BA" w14:textId="77777777" w:rsidR="00A91D20" w:rsidRPr="001F1FFD" w:rsidRDefault="00000000">
            <w:pPr>
              <w:spacing w:after="0" w:line="240" w:lineRule="auto"/>
              <w:rPr>
                <w:lang w:val="sv-SE"/>
              </w:rPr>
            </w:pPr>
            <w:r w:rsidRPr="001F1FFD">
              <w:rPr>
                <w:sz w:val="18"/>
                <w:lang w:val="sv-SE"/>
              </w:rPr>
              <w:t>Foto diambil dari atas, jadi proporsi badan dan panjang kaki (pembeda utama kedua ras) tidak kelihatan. Warna hitam dengan blaze putih juga umum di kedua ras.</w:t>
            </w:r>
          </w:p>
        </w:tc>
      </w:tr>
      <w:tr w:rsidR="00A91D20" w:rsidRPr="001F1FFD" w14:paraId="37AD51F2" w14:textId="77777777">
        <w:trPr>
          <w:cantSplit/>
          <w:jc w:val="center"/>
        </w:trPr>
        <w:tc>
          <w:tcPr>
            <w:tcW w:w="454" w:type="dxa"/>
          </w:tcPr>
          <w:p w14:paraId="5549B66C" w14:textId="77777777" w:rsidR="00A91D20" w:rsidRDefault="00000000">
            <w:pPr>
              <w:spacing w:after="0" w:line="240" w:lineRule="auto"/>
              <w:jc w:val="center"/>
            </w:pPr>
            <w:r>
              <w:rPr>
                <w:sz w:val="18"/>
              </w:rPr>
              <w:t>2</w:t>
            </w:r>
          </w:p>
        </w:tc>
        <w:tc>
          <w:tcPr>
            <w:tcW w:w="737" w:type="dxa"/>
          </w:tcPr>
          <w:p w14:paraId="07E842A7" w14:textId="77777777" w:rsidR="00A91D20" w:rsidRDefault="00000000">
            <w:pPr>
              <w:spacing w:after="0" w:line="240" w:lineRule="auto"/>
              <w:jc w:val="center"/>
            </w:pPr>
            <w:r>
              <w:rPr>
                <w:sz w:val="18"/>
              </w:rPr>
              <w:t>#1719</w:t>
            </w:r>
          </w:p>
        </w:tc>
        <w:tc>
          <w:tcPr>
            <w:tcW w:w="1361" w:type="dxa"/>
          </w:tcPr>
          <w:p w14:paraId="7451A5FB" w14:textId="77777777" w:rsidR="00A91D20" w:rsidRDefault="00000000">
            <w:pPr>
              <w:spacing w:after="0" w:line="240" w:lineRule="auto"/>
            </w:pPr>
            <w:r>
              <w:rPr>
                <w:sz w:val="18"/>
              </w:rPr>
              <w:t>Staffordshire Bull Terrier</w:t>
            </w:r>
          </w:p>
        </w:tc>
        <w:tc>
          <w:tcPr>
            <w:tcW w:w="1531" w:type="dxa"/>
          </w:tcPr>
          <w:p w14:paraId="7B59798D" w14:textId="77777777" w:rsidR="00A91D20" w:rsidRDefault="00000000">
            <w:pPr>
              <w:spacing w:after="0" w:line="240" w:lineRule="auto"/>
            </w:pPr>
            <w:r>
              <w:rPr>
                <w:sz w:val="18"/>
              </w:rPr>
              <w:t>American Pit Bull Terrier (0,93)</w:t>
            </w:r>
          </w:p>
        </w:tc>
        <w:tc>
          <w:tcPr>
            <w:tcW w:w="4932" w:type="dxa"/>
          </w:tcPr>
          <w:p w14:paraId="329921AA" w14:textId="77777777" w:rsidR="00A91D20" w:rsidRPr="001F1FFD" w:rsidRDefault="00000000">
            <w:pPr>
              <w:spacing w:after="0" w:line="240" w:lineRule="auto"/>
              <w:rPr>
                <w:lang w:val="sv-SE"/>
              </w:rPr>
            </w:pPr>
            <w:r w:rsidRPr="001F1FFD">
              <w:rPr>
                <w:sz w:val="18"/>
                <w:lang w:val="sv-SE"/>
              </w:rPr>
              <w:t>Anjing sedang berbaring, hanya kepala dan bahu yang terlihat. Bulu hitam polos di latar terang membuat detail kepala kurang jelas.</w:t>
            </w:r>
          </w:p>
        </w:tc>
      </w:tr>
      <w:tr w:rsidR="00A91D20" w14:paraId="602EB9F7" w14:textId="77777777">
        <w:trPr>
          <w:cantSplit/>
          <w:jc w:val="center"/>
        </w:trPr>
        <w:tc>
          <w:tcPr>
            <w:tcW w:w="454" w:type="dxa"/>
          </w:tcPr>
          <w:p w14:paraId="0F2D8CEE" w14:textId="77777777" w:rsidR="00A91D20" w:rsidRDefault="00000000">
            <w:pPr>
              <w:spacing w:after="0" w:line="240" w:lineRule="auto"/>
              <w:jc w:val="center"/>
            </w:pPr>
            <w:r>
              <w:rPr>
                <w:sz w:val="18"/>
              </w:rPr>
              <w:t>3</w:t>
            </w:r>
          </w:p>
        </w:tc>
        <w:tc>
          <w:tcPr>
            <w:tcW w:w="737" w:type="dxa"/>
          </w:tcPr>
          <w:p w14:paraId="61843C08" w14:textId="77777777" w:rsidR="00A91D20" w:rsidRDefault="00000000">
            <w:pPr>
              <w:spacing w:after="0" w:line="240" w:lineRule="auto"/>
              <w:jc w:val="center"/>
            </w:pPr>
            <w:r>
              <w:rPr>
                <w:sz w:val="18"/>
              </w:rPr>
              <w:t>#3900</w:t>
            </w:r>
          </w:p>
        </w:tc>
        <w:tc>
          <w:tcPr>
            <w:tcW w:w="1361" w:type="dxa"/>
          </w:tcPr>
          <w:p w14:paraId="28FFFA3D" w14:textId="77777777" w:rsidR="00A91D20" w:rsidRDefault="00000000">
            <w:pPr>
              <w:spacing w:after="0" w:line="240" w:lineRule="auto"/>
            </w:pPr>
            <w:r>
              <w:rPr>
                <w:sz w:val="18"/>
              </w:rPr>
              <w:t>American Pit Bull Terrier</w:t>
            </w:r>
          </w:p>
        </w:tc>
        <w:tc>
          <w:tcPr>
            <w:tcW w:w="1531" w:type="dxa"/>
          </w:tcPr>
          <w:p w14:paraId="7F2FCF3F" w14:textId="77777777" w:rsidR="00A91D20" w:rsidRDefault="00000000">
            <w:pPr>
              <w:spacing w:after="0" w:line="240" w:lineRule="auto"/>
            </w:pPr>
            <w:r>
              <w:rPr>
                <w:sz w:val="18"/>
              </w:rPr>
              <w:t>Staffordshire Bull Terrier (0,92)</w:t>
            </w:r>
          </w:p>
        </w:tc>
        <w:tc>
          <w:tcPr>
            <w:tcW w:w="4932" w:type="dxa"/>
          </w:tcPr>
          <w:p w14:paraId="682EA2F7" w14:textId="77777777" w:rsidR="00A91D20" w:rsidRDefault="00000000">
            <w:pPr>
              <w:spacing w:after="0" w:line="240" w:lineRule="auto"/>
            </w:pPr>
            <w:r w:rsidRPr="001F1FFD">
              <w:rPr>
                <w:sz w:val="18"/>
                <w:lang w:val="sv-SE"/>
              </w:rPr>
              <w:t xml:space="preserve">Close-up kepala saat berbaring, badan hampir tidak terlihat. </w:t>
            </w:r>
            <w:r>
              <w:rPr>
                <w:sz w:val="18"/>
              </w:rPr>
              <w:t xml:space="preserve">Ada </w:t>
            </w:r>
            <w:proofErr w:type="spellStart"/>
            <w:r>
              <w:rPr>
                <w:sz w:val="18"/>
              </w:rPr>
              <w:t>efek</w:t>
            </w:r>
            <w:proofErr w:type="spellEnd"/>
            <w:r>
              <w:rPr>
                <w:sz w:val="18"/>
              </w:rPr>
              <w:t xml:space="preserve"> vignette, </w:t>
            </w:r>
            <w:proofErr w:type="spellStart"/>
            <w:r>
              <w:rPr>
                <w:sz w:val="18"/>
              </w:rPr>
              <w:t>cahaya</w:t>
            </w:r>
            <w:proofErr w:type="spellEnd"/>
            <w:r>
              <w:rPr>
                <w:sz w:val="18"/>
              </w:rPr>
              <w:t xml:space="preserve"> indoor, dan moncong yang sudah memutih (anjing tua).</w:t>
            </w:r>
          </w:p>
        </w:tc>
      </w:tr>
      <w:tr w:rsidR="00A91D20" w14:paraId="108E548B" w14:textId="77777777">
        <w:trPr>
          <w:cantSplit/>
          <w:jc w:val="center"/>
        </w:trPr>
        <w:tc>
          <w:tcPr>
            <w:tcW w:w="454" w:type="dxa"/>
          </w:tcPr>
          <w:p w14:paraId="7BA12992" w14:textId="77777777" w:rsidR="00A91D20" w:rsidRDefault="00000000">
            <w:pPr>
              <w:spacing w:after="0" w:line="240" w:lineRule="auto"/>
              <w:jc w:val="center"/>
            </w:pPr>
            <w:r>
              <w:rPr>
                <w:sz w:val="18"/>
              </w:rPr>
              <w:t>4</w:t>
            </w:r>
          </w:p>
        </w:tc>
        <w:tc>
          <w:tcPr>
            <w:tcW w:w="737" w:type="dxa"/>
          </w:tcPr>
          <w:p w14:paraId="70C4B501" w14:textId="77777777" w:rsidR="00A91D20" w:rsidRDefault="00000000">
            <w:pPr>
              <w:spacing w:after="0" w:line="240" w:lineRule="auto"/>
              <w:jc w:val="center"/>
            </w:pPr>
            <w:r>
              <w:rPr>
                <w:sz w:val="18"/>
              </w:rPr>
              <w:t>#1339</w:t>
            </w:r>
          </w:p>
        </w:tc>
        <w:tc>
          <w:tcPr>
            <w:tcW w:w="1361" w:type="dxa"/>
          </w:tcPr>
          <w:p w14:paraId="4560E804" w14:textId="77777777" w:rsidR="00A91D20" w:rsidRDefault="00000000">
            <w:pPr>
              <w:spacing w:after="0" w:line="240" w:lineRule="auto"/>
            </w:pPr>
            <w:r>
              <w:rPr>
                <w:sz w:val="18"/>
              </w:rPr>
              <w:t>Ragdoll</w:t>
            </w:r>
          </w:p>
        </w:tc>
        <w:tc>
          <w:tcPr>
            <w:tcW w:w="1531" w:type="dxa"/>
          </w:tcPr>
          <w:p w14:paraId="31B1B6A6" w14:textId="77777777" w:rsidR="00A91D20" w:rsidRDefault="00000000">
            <w:pPr>
              <w:spacing w:after="0" w:line="240" w:lineRule="auto"/>
            </w:pPr>
            <w:r>
              <w:rPr>
                <w:sz w:val="18"/>
              </w:rPr>
              <w:t>Birman (0,87)</w:t>
            </w:r>
          </w:p>
        </w:tc>
        <w:tc>
          <w:tcPr>
            <w:tcW w:w="4932" w:type="dxa"/>
          </w:tcPr>
          <w:p w14:paraId="09B8C5F1" w14:textId="77777777" w:rsidR="00A91D20" w:rsidRDefault="00000000">
            <w:pPr>
              <w:spacing w:after="0" w:line="240" w:lineRule="auto"/>
            </w:pPr>
            <w:r w:rsidRPr="001F1FFD">
              <w:rPr>
                <w:sz w:val="18"/>
                <w:lang w:val="sv-SE"/>
              </w:rPr>
              <w:t xml:space="preserve">Ragdoll tipe mitted punya kaki putih yang mirip “sarung tangan” khas Birman, dan keduanya bermata biru. </w:t>
            </w:r>
            <w:proofErr w:type="spellStart"/>
            <w:r>
              <w:rPr>
                <w:sz w:val="18"/>
              </w:rPr>
              <w:t>Kucingnya</w:t>
            </w:r>
            <w:proofErr w:type="spellEnd"/>
            <w:r>
              <w:rPr>
                <w:sz w:val="18"/>
              </w:rPr>
              <w:t xml:space="preserve"> juga </w:t>
            </w:r>
            <w:proofErr w:type="spellStart"/>
            <w:r>
              <w:rPr>
                <w:sz w:val="18"/>
              </w:rPr>
              <w:t>kecil</w:t>
            </w:r>
            <w:proofErr w:type="spellEnd"/>
            <w:r>
              <w:rPr>
                <w:sz w:val="18"/>
              </w:rPr>
              <w:t xml:space="preserve"> di foto dengan latar yang ramai.</w:t>
            </w:r>
          </w:p>
        </w:tc>
      </w:tr>
      <w:tr w:rsidR="00A91D20" w14:paraId="706C2F20" w14:textId="77777777">
        <w:trPr>
          <w:cantSplit/>
          <w:jc w:val="center"/>
        </w:trPr>
        <w:tc>
          <w:tcPr>
            <w:tcW w:w="454" w:type="dxa"/>
          </w:tcPr>
          <w:p w14:paraId="3F4E0F7E" w14:textId="77777777" w:rsidR="00A91D20" w:rsidRDefault="00000000">
            <w:pPr>
              <w:spacing w:after="0" w:line="240" w:lineRule="auto"/>
              <w:jc w:val="center"/>
            </w:pPr>
            <w:r>
              <w:rPr>
                <w:sz w:val="18"/>
              </w:rPr>
              <w:t>5</w:t>
            </w:r>
          </w:p>
        </w:tc>
        <w:tc>
          <w:tcPr>
            <w:tcW w:w="737" w:type="dxa"/>
          </w:tcPr>
          <w:p w14:paraId="30B53B0D" w14:textId="77777777" w:rsidR="00A91D20" w:rsidRDefault="00000000">
            <w:pPr>
              <w:spacing w:after="0" w:line="240" w:lineRule="auto"/>
              <w:jc w:val="center"/>
            </w:pPr>
            <w:r>
              <w:rPr>
                <w:sz w:val="18"/>
              </w:rPr>
              <w:t>#1701</w:t>
            </w:r>
          </w:p>
        </w:tc>
        <w:tc>
          <w:tcPr>
            <w:tcW w:w="1361" w:type="dxa"/>
          </w:tcPr>
          <w:p w14:paraId="33A7393D" w14:textId="77777777" w:rsidR="00A91D20" w:rsidRDefault="00000000">
            <w:pPr>
              <w:spacing w:after="0" w:line="240" w:lineRule="auto"/>
            </w:pPr>
            <w:r>
              <w:rPr>
                <w:sz w:val="18"/>
              </w:rPr>
              <w:t>Staffordshire Bull Terrier</w:t>
            </w:r>
          </w:p>
        </w:tc>
        <w:tc>
          <w:tcPr>
            <w:tcW w:w="1531" w:type="dxa"/>
          </w:tcPr>
          <w:p w14:paraId="314BB8FF" w14:textId="77777777" w:rsidR="00A91D20" w:rsidRDefault="00000000">
            <w:pPr>
              <w:spacing w:after="0" w:line="240" w:lineRule="auto"/>
            </w:pPr>
            <w:r>
              <w:rPr>
                <w:sz w:val="18"/>
              </w:rPr>
              <w:t>American Pit Bull Terrier (0,85)</w:t>
            </w:r>
          </w:p>
        </w:tc>
        <w:tc>
          <w:tcPr>
            <w:tcW w:w="4932" w:type="dxa"/>
          </w:tcPr>
          <w:p w14:paraId="4104CE53" w14:textId="77777777" w:rsidR="00A91D20" w:rsidRDefault="00000000">
            <w:pPr>
              <w:spacing w:after="0" w:line="240" w:lineRule="auto"/>
            </w:pPr>
            <w:r>
              <w:rPr>
                <w:sz w:val="18"/>
              </w:rPr>
              <w:t>Bentuknya tidak tipikal Staffordshire (moncong panjang, telinga jatuh), lebih mirip Pit Bull atau ras campuran. Ada watermark di area wajah.</w:t>
            </w:r>
          </w:p>
        </w:tc>
      </w:tr>
      <w:tr w:rsidR="00A91D20" w:rsidRPr="001F1FFD" w14:paraId="0DCB709A" w14:textId="77777777">
        <w:trPr>
          <w:cantSplit/>
          <w:jc w:val="center"/>
        </w:trPr>
        <w:tc>
          <w:tcPr>
            <w:tcW w:w="454" w:type="dxa"/>
          </w:tcPr>
          <w:p w14:paraId="0158CAD3" w14:textId="77777777" w:rsidR="00A91D20" w:rsidRDefault="00000000">
            <w:pPr>
              <w:spacing w:after="0" w:line="240" w:lineRule="auto"/>
              <w:jc w:val="center"/>
            </w:pPr>
            <w:r>
              <w:rPr>
                <w:sz w:val="18"/>
              </w:rPr>
              <w:t>6</w:t>
            </w:r>
          </w:p>
        </w:tc>
        <w:tc>
          <w:tcPr>
            <w:tcW w:w="737" w:type="dxa"/>
          </w:tcPr>
          <w:p w14:paraId="4669BF38" w14:textId="77777777" w:rsidR="00A91D20" w:rsidRDefault="00000000">
            <w:pPr>
              <w:spacing w:after="0" w:line="240" w:lineRule="auto"/>
              <w:jc w:val="center"/>
            </w:pPr>
            <w:r>
              <w:rPr>
                <w:sz w:val="18"/>
              </w:rPr>
              <w:t>#3965</w:t>
            </w:r>
          </w:p>
        </w:tc>
        <w:tc>
          <w:tcPr>
            <w:tcW w:w="1361" w:type="dxa"/>
          </w:tcPr>
          <w:p w14:paraId="61D99485" w14:textId="77777777" w:rsidR="00A91D20" w:rsidRDefault="00000000">
            <w:pPr>
              <w:spacing w:after="0" w:line="240" w:lineRule="auto"/>
            </w:pPr>
            <w:r>
              <w:rPr>
                <w:sz w:val="18"/>
              </w:rPr>
              <w:t>American Pit Bull Terrier</w:t>
            </w:r>
          </w:p>
        </w:tc>
        <w:tc>
          <w:tcPr>
            <w:tcW w:w="1531" w:type="dxa"/>
          </w:tcPr>
          <w:p w14:paraId="73239B10" w14:textId="77777777" w:rsidR="00A91D20" w:rsidRDefault="00000000">
            <w:pPr>
              <w:spacing w:after="0" w:line="240" w:lineRule="auto"/>
            </w:pPr>
            <w:r>
              <w:rPr>
                <w:sz w:val="18"/>
              </w:rPr>
              <w:t>Staffordshire Bull Terrier (0,80)</w:t>
            </w:r>
          </w:p>
        </w:tc>
        <w:tc>
          <w:tcPr>
            <w:tcW w:w="4932" w:type="dxa"/>
          </w:tcPr>
          <w:p w14:paraId="3800B278" w14:textId="77777777" w:rsidR="00A91D20" w:rsidRPr="001F1FFD" w:rsidRDefault="00000000">
            <w:pPr>
              <w:spacing w:after="0" w:line="240" w:lineRule="auto"/>
              <w:rPr>
                <w:lang w:val="sv-SE"/>
              </w:rPr>
            </w:pPr>
            <w:r w:rsidRPr="001F1FFD">
              <w:rPr>
                <w:sz w:val="18"/>
                <w:lang w:val="sv-SE"/>
              </w:rPr>
              <w:t>Anjing kecil di foto dan sedang berlari ke arah kamera. Setelah resize ke 224×224, detail badannya tinggal sedikit piksel.</w:t>
            </w:r>
          </w:p>
        </w:tc>
      </w:tr>
      <w:tr w:rsidR="00A91D20" w:rsidRPr="001F1FFD" w14:paraId="52DB0B81" w14:textId="77777777">
        <w:trPr>
          <w:cantSplit/>
          <w:jc w:val="center"/>
        </w:trPr>
        <w:tc>
          <w:tcPr>
            <w:tcW w:w="454" w:type="dxa"/>
          </w:tcPr>
          <w:p w14:paraId="50AB709A" w14:textId="77777777" w:rsidR="00A91D20" w:rsidRDefault="00000000">
            <w:pPr>
              <w:spacing w:after="0" w:line="240" w:lineRule="auto"/>
              <w:jc w:val="center"/>
            </w:pPr>
            <w:r>
              <w:rPr>
                <w:sz w:val="18"/>
              </w:rPr>
              <w:t>7</w:t>
            </w:r>
          </w:p>
        </w:tc>
        <w:tc>
          <w:tcPr>
            <w:tcW w:w="737" w:type="dxa"/>
          </w:tcPr>
          <w:p w14:paraId="5C0BA7AC" w14:textId="77777777" w:rsidR="00A91D20" w:rsidRDefault="00000000">
            <w:pPr>
              <w:spacing w:after="0" w:line="240" w:lineRule="auto"/>
              <w:jc w:val="center"/>
            </w:pPr>
            <w:r>
              <w:rPr>
                <w:sz w:val="18"/>
              </w:rPr>
              <w:t>#1969</w:t>
            </w:r>
          </w:p>
        </w:tc>
        <w:tc>
          <w:tcPr>
            <w:tcW w:w="1361" w:type="dxa"/>
          </w:tcPr>
          <w:p w14:paraId="462C689F" w14:textId="77777777" w:rsidR="00A91D20" w:rsidRDefault="00000000">
            <w:pPr>
              <w:spacing w:after="0" w:line="240" w:lineRule="auto"/>
            </w:pPr>
            <w:r>
              <w:rPr>
                <w:sz w:val="18"/>
              </w:rPr>
              <w:t>American Pit Bull Terrier</w:t>
            </w:r>
          </w:p>
        </w:tc>
        <w:tc>
          <w:tcPr>
            <w:tcW w:w="1531" w:type="dxa"/>
          </w:tcPr>
          <w:p w14:paraId="30B66E42" w14:textId="77777777" w:rsidR="00A91D20" w:rsidRDefault="00000000">
            <w:pPr>
              <w:spacing w:after="0" w:line="240" w:lineRule="auto"/>
            </w:pPr>
            <w:r>
              <w:rPr>
                <w:sz w:val="18"/>
              </w:rPr>
              <w:t>Staffordshire Bull Terrier (0,79)</w:t>
            </w:r>
          </w:p>
        </w:tc>
        <w:tc>
          <w:tcPr>
            <w:tcW w:w="4932" w:type="dxa"/>
          </w:tcPr>
          <w:p w14:paraId="61B0B34A" w14:textId="77777777" w:rsidR="00A91D20" w:rsidRPr="001F1FFD" w:rsidRDefault="00000000">
            <w:pPr>
              <w:spacing w:after="0" w:line="240" w:lineRule="auto"/>
              <w:rPr>
                <w:lang w:val="sv-SE"/>
              </w:rPr>
            </w:pPr>
            <w:r w:rsidRPr="001F1FFD">
              <w:rPr>
                <w:sz w:val="18"/>
                <w:lang w:val="sv-SE"/>
              </w:rPr>
              <w:t>Badan pendek dan kekar justru lebih mirip ciri Staffordshire. Anjingnya sudah tua (beruban) dan kualitas fotonya rendah.</w:t>
            </w:r>
          </w:p>
        </w:tc>
      </w:tr>
      <w:tr w:rsidR="00A91D20" w14:paraId="38FEB217" w14:textId="77777777">
        <w:trPr>
          <w:cantSplit/>
          <w:jc w:val="center"/>
        </w:trPr>
        <w:tc>
          <w:tcPr>
            <w:tcW w:w="454" w:type="dxa"/>
          </w:tcPr>
          <w:p w14:paraId="385523BD" w14:textId="77777777" w:rsidR="00A91D20" w:rsidRDefault="00000000">
            <w:pPr>
              <w:spacing w:after="0" w:line="240" w:lineRule="auto"/>
              <w:jc w:val="center"/>
            </w:pPr>
            <w:r>
              <w:rPr>
                <w:sz w:val="18"/>
              </w:rPr>
              <w:t>8</w:t>
            </w:r>
          </w:p>
        </w:tc>
        <w:tc>
          <w:tcPr>
            <w:tcW w:w="737" w:type="dxa"/>
          </w:tcPr>
          <w:p w14:paraId="3548D544" w14:textId="77777777" w:rsidR="00A91D20" w:rsidRDefault="00000000">
            <w:pPr>
              <w:spacing w:after="0" w:line="240" w:lineRule="auto"/>
              <w:jc w:val="center"/>
            </w:pPr>
            <w:r>
              <w:rPr>
                <w:sz w:val="18"/>
              </w:rPr>
              <w:t>#4614</w:t>
            </w:r>
          </w:p>
        </w:tc>
        <w:tc>
          <w:tcPr>
            <w:tcW w:w="1361" w:type="dxa"/>
          </w:tcPr>
          <w:p w14:paraId="462A4FBE" w14:textId="77777777" w:rsidR="00A91D20" w:rsidRDefault="00000000">
            <w:pPr>
              <w:spacing w:after="0" w:line="240" w:lineRule="auto"/>
            </w:pPr>
            <w:r>
              <w:rPr>
                <w:sz w:val="18"/>
              </w:rPr>
              <w:t>British Shorthair</w:t>
            </w:r>
          </w:p>
        </w:tc>
        <w:tc>
          <w:tcPr>
            <w:tcW w:w="1531" w:type="dxa"/>
          </w:tcPr>
          <w:p w14:paraId="60421525" w14:textId="77777777" w:rsidR="00A91D20" w:rsidRDefault="00000000">
            <w:pPr>
              <w:spacing w:after="0" w:line="240" w:lineRule="auto"/>
            </w:pPr>
            <w:r>
              <w:rPr>
                <w:sz w:val="18"/>
              </w:rPr>
              <w:t>Ragdoll (0,73)</w:t>
            </w:r>
          </w:p>
        </w:tc>
        <w:tc>
          <w:tcPr>
            <w:tcW w:w="4932" w:type="dxa"/>
          </w:tcPr>
          <w:p w14:paraId="62322693" w14:textId="77777777" w:rsidR="00A91D20" w:rsidRDefault="00000000">
            <w:pPr>
              <w:spacing w:after="0" w:line="240" w:lineRule="auto"/>
            </w:pPr>
            <w:r>
              <w:rPr>
                <w:sz w:val="18"/>
              </w:rPr>
              <w:t>Pola bicolor abu-putih lebih identik dengan Ragdoll, sedangkan British Shorthair lebih dikenal dengan warna abu-biru polos. Kucingnya juga sedang menengadah.</w:t>
            </w:r>
          </w:p>
        </w:tc>
      </w:tr>
    </w:tbl>
    <w:p w14:paraId="11C57514" w14:textId="4CDD98BC" w:rsidR="00ED2A7E" w:rsidRPr="00ED2A7E" w:rsidRDefault="00ED2A7E" w:rsidP="00ED2A7E">
      <w:pPr>
        <w:spacing w:after="0"/>
        <w:jc w:val="both"/>
        <w:rPr>
          <w:lang w:val="sv-SE"/>
        </w:rPr>
      </w:pPr>
      <w:r w:rsidRPr="00ED2A7E">
        <w:rPr>
          <w:b/>
          <w:sz w:val="20"/>
          <w:lang w:val="sv-SE"/>
        </w:rPr>
        <w:t xml:space="preserve">Tabel 3. </w:t>
      </w:r>
      <w:r w:rsidRPr="00ED2A7E">
        <w:rPr>
          <w:sz w:val="20"/>
          <w:lang w:val="sv-SE"/>
        </w:rPr>
        <w:t>Hipotesis penyebab kesalahan untuk delapan sampel pada Gambar 4</w:t>
      </w:r>
    </w:p>
    <w:p w14:paraId="70E2A265" w14:textId="5BE59657" w:rsidR="00A91D20" w:rsidRDefault="00000000">
      <w:pPr>
        <w:jc w:val="both"/>
      </w:pPr>
      <w:r w:rsidRPr="00ED2A7E">
        <w:rPr>
          <w:lang w:val="sv-SE"/>
        </w:rPr>
        <w:t xml:space="preserve">Kesimpulan saya: kesalahan biasanya terjadi saat ciri pembeda utama tidak terlihat (proporsi badan untuk anjing, pola warna untuk kucing). </w:t>
      </w:r>
      <w:proofErr w:type="spellStart"/>
      <w:r>
        <w:t>Semua</w:t>
      </w:r>
      <w:proofErr w:type="spellEnd"/>
      <w:r>
        <w:t xml:space="preserve"> </w:t>
      </w:r>
      <w:proofErr w:type="spellStart"/>
      <w:r>
        <w:t>kesalahan</w:t>
      </w:r>
      <w:proofErr w:type="spellEnd"/>
      <w:r>
        <w:t xml:space="preserve"> </w:t>
      </w:r>
      <w:proofErr w:type="spellStart"/>
      <w:r>
        <w:t>ini</w:t>
      </w:r>
      <w:proofErr w:type="spellEnd"/>
      <w:r>
        <w:t xml:space="preserve"> juga punya confidence tinggi (0,73–0,97), jadi confidence model belum bisa dipakai untuk menandai prediksi yang meragukan.</w:t>
      </w:r>
    </w:p>
    <w:p w14:paraId="417CFF84" w14:textId="77777777" w:rsidR="00A91D20" w:rsidRPr="001F1FFD" w:rsidRDefault="00000000">
      <w:pPr>
        <w:keepNext/>
        <w:spacing w:before="120"/>
        <w:rPr>
          <w:lang w:val="sv-SE"/>
        </w:rPr>
      </w:pPr>
      <w:r w:rsidRPr="001F1FFD">
        <w:rPr>
          <w:b/>
          <w:sz w:val="24"/>
          <w:lang w:val="sv-SE"/>
        </w:rPr>
        <w:lastRenderedPageBreak/>
        <w:t>5. Rekomendasi Rekayasa dan Batasan Eksperimen (C4)</w:t>
      </w:r>
    </w:p>
    <w:p w14:paraId="36A79311" w14:textId="77777777" w:rsidR="00ED2A7E" w:rsidRDefault="00000000" w:rsidP="00ED2A7E">
      <w:pPr>
        <w:keepNext/>
        <w:spacing w:after="60"/>
        <w:jc w:val="both"/>
        <w:rPr>
          <w:lang w:val="sv-SE"/>
        </w:rPr>
      </w:pPr>
      <w:r w:rsidRPr="001F1FFD">
        <w:rPr>
          <w:lang w:val="sv-SE"/>
        </w:rPr>
        <w:t>Rekomendasi saya untuk tim engineering dengan data terbatas (±140 gambar latih per kelas, domain mirip ImageNet):</w:t>
      </w:r>
    </w:p>
    <w:p w14:paraId="277C9E00" w14:textId="77777777" w:rsidR="00ED2A7E" w:rsidRDefault="00000000" w:rsidP="00ED2A7E">
      <w:pPr>
        <w:pStyle w:val="ListParagraph"/>
        <w:keepNext/>
        <w:numPr>
          <w:ilvl w:val="0"/>
          <w:numId w:val="12"/>
        </w:numPr>
        <w:spacing w:after="60"/>
        <w:jc w:val="both"/>
        <w:rPr>
          <w:lang w:val="sv-SE"/>
        </w:rPr>
      </w:pPr>
      <w:r w:rsidRPr="00ED2A7E">
        <w:rPr>
          <w:lang w:val="sv-SE"/>
        </w:rPr>
        <w:t>Jangan training dari nol. B1 kalah ±47 poin Macro F1 dan tetap butuh waktu hampir 3 kali B3.</w:t>
      </w:r>
    </w:p>
    <w:p w14:paraId="40127A8D" w14:textId="77777777" w:rsidR="00ED2A7E" w:rsidRPr="00ED2A7E" w:rsidRDefault="00000000" w:rsidP="00ED2A7E">
      <w:pPr>
        <w:pStyle w:val="ListParagraph"/>
        <w:keepNext/>
        <w:numPr>
          <w:ilvl w:val="0"/>
          <w:numId w:val="12"/>
        </w:numPr>
        <w:spacing w:after="60"/>
        <w:jc w:val="both"/>
        <w:rPr>
          <w:lang w:val="sv-SE"/>
        </w:rPr>
      </w:pPr>
      <w:proofErr w:type="spellStart"/>
      <w:r>
        <w:t>Mulai</w:t>
      </w:r>
      <w:proofErr w:type="spellEnd"/>
      <w:r>
        <w:t xml:space="preserve"> </w:t>
      </w:r>
      <w:proofErr w:type="spellStart"/>
      <w:r>
        <w:t>dari</w:t>
      </w:r>
      <w:proofErr w:type="spellEnd"/>
      <w:r>
        <w:t xml:space="preserve"> feature extraction (B2) sebagai baseline (Slide 29). Cocok kalau data sangat sedikit, tidak ada validation set yang cukup untuk early stopping, </w:t>
      </w:r>
      <w:proofErr w:type="spellStart"/>
      <w:r>
        <w:t>atau</w:t>
      </w:r>
      <w:proofErr w:type="spellEnd"/>
      <w:r>
        <w:t xml:space="preserve"> </w:t>
      </w:r>
      <w:proofErr w:type="spellStart"/>
      <w:r>
        <w:t>stabilitas</w:t>
      </w:r>
      <w:proofErr w:type="spellEnd"/>
      <w:r>
        <w:t xml:space="preserve"> </w:t>
      </w:r>
      <w:proofErr w:type="spellStart"/>
      <w:r>
        <w:t>lebih</w:t>
      </w:r>
      <w:proofErr w:type="spellEnd"/>
      <w:r>
        <w:t xml:space="preserve"> </w:t>
      </w:r>
      <w:proofErr w:type="spellStart"/>
      <w:r>
        <w:t>penting</w:t>
      </w:r>
      <w:proofErr w:type="spellEnd"/>
      <w:r>
        <w:t>.</w:t>
      </w:r>
    </w:p>
    <w:p w14:paraId="4CD1CB6B" w14:textId="77777777" w:rsidR="00ED2A7E" w:rsidRPr="00ED2A7E" w:rsidRDefault="00000000" w:rsidP="00ED2A7E">
      <w:pPr>
        <w:pStyle w:val="ListParagraph"/>
        <w:keepNext/>
        <w:numPr>
          <w:ilvl w:val="0"/>
          <w:numId w:val="12"/>
        </w:numPr>
        <w:spacing w:after="60"/>
        <w:jc w:val="both"/>
        <w:rPr>
          <w:lang w:val="sv-SE"/>
        </w:rPr>
      </w:pPr>
      <w:r>
        <w:t xml:space="preserve">Pakai fine-tuning </w:t>
      </w:r>
      <w:proofErr w:type="spellStart"/>
      <w:r>
        <w:t>bertahap</w:t>
      </w:r>
      <w:proofErr w:type="spellEnd"/>
      <w:r>
        <w:t xml:space="preserve"> + differential learning rate + early stopping (B3) kalau ada validation set dan waktu training terbatas. </w:t>
      </w:r>
      <w:r w:rsidRPr="00ED2A7E">
        <w:t xml:space="preserve">Total </w:t>
      </w:r>
      <w:proofErr w:type="spellStart"/>
      <w:r w:rsidRPr="00ED2A7E">
        <w:t>waktunya</w:t>
      </w:r>
      <w:proofErr w:type="spellEnd"/>
      <w:r w:rsidRPr="00ED2A7E">
        <w:t xml:space="preserve"> ±3 kali </w:t>
      </w:r>
      <w:proofErr w:type="spellStart"/>
      <w:r w:rsidRPr="00ED2A7E">
        <w:t>lebih</w:t>
      </w:r>
      <w:proofErr w:type="spellEnd"/>
      <w:r w:rsidRPr="00ED2A7E">
        <w:t xml:space="preserve"> </w:t>
      </w:r>
      <w:proofErr w:type="spellStart"/>
      <w:r w:rsidRPr="00ED2A7E">
        <w:t>singkat</w:t>
      </w:r>
      <w:proofErr w:type="spellEnd"/>
      <w:r w:rsidRPr="00ED2A7E">
        <w:t xml:space="preserve"> </w:t>
      </w:r>
      <w:proofErr w:type="spellStart"/>
      <w:r w:rsidRPr="00ED2A7E">
        <w:t>dari</w:t>
      </w:r>
      <w:proofErr w:type="spellEnd"/>
      <w:r w:rsidRPr="00ED2A7E">
        <w:t xml:space="preserve"> B2 </w:t>
      </w:r>
      <w:proofErr w:type="spellStart"/>
      <w:r w:rsidRPr="00ED2A7E">
        <w:t>dengan</w:t>
      </w:r>
      <w:proofErr w:type="spellEnd"/>
      <w:r w:rsidRPr="00ED2A7E">
        <w:t xml:space="preserve"> </w:t>
      </w:r>
      <w:proofErr w:type="spellStart"/>
      <w:r w:rsidRPr="00ED2A7E">
        <w:t>akurasi</w:t>
      </w:r>
      <w:proofErr w:type="spellEnd"/>
      <w:r w:rsidRPr="00ED2A7E">
        <w:t xml:space="preserve"> </w:t>
      </w:r>
      <w:proofErr w:type="spellStart"/>
      <w:r w:rsidRPr="00ED2A7E">
        <w:t>setara</w:t>
      </w:r>
      <w:proofErr w:type="spellEnd"/>
      <w:r w:rsidRPr="00ED2A7E">
        <w:t>.</w:t>
      </w:r>
    </w:p>
    <w:p w14:paraId="60B8C9A1" w14:textId="77777777" w:rsidR="00ED2A7E" w:rsidRDefault="00000000" w:rsidP="00ED2A7E">
      <w:pPr>
        <w:pStyle w:val="ListParagraph"/>
        <w:keepNext/>
        <w:numPr>
          <w:ilvl w:val="0"/>
          <w:numId w:val="12"/>
        </w:numPr>
        <w:spacing w:after="60"/>
        <w:jc w:val="both"/>
        <w:rPr>
          <w:lang w:val="sv-SE"/>
        </w:rPr>
      </w:pPr>
      <w:proofErr w:type="spellStart"/>
      <w:r w:rsidRPr="00ED2A7E">
        <w:t>Untuk</w:t>
      </w:r>
      <w:proofErr w:type="spellEnd"/>
      <w:r w:rsidRPr="00ED2A7E">
        <w:t xml:space="preserve"> deployment di device </w:t>
      </w:r>
      <w:proofErr w:type="spellStart"/>
      <w:r w:rsidRPr="00ED2A7E">
        <w:t>dengan</w:t>
      </w:r>
      <w:proofErr w:type="spellEnd"/>
      <w:r w:rsidRPr="00ED2A7E">
        <w:t xml:space="preserve"> </w:t>
      </w:r>
      <w:proofErr w:type="spellStart"/>
      <w:r w:rsidRPr="00ED2A7E">
        <w:t>memori</w:t>
      </w:r>
      <w:proofErr w:type="spellEnd"/>
      <w:r w:rsidRPr="00ED2A7E">
        <w:t xml:space="preserve"> </w:t>
      </w:r>
      <w:proofErr w:type="spellStart"/>
      <w:r w:rsidRPr="00ED2A7E">
        <w:t>atau</w:t>
      </w:r>
      <w:proofErr w:type="spellEnd"/>
      <w:r w:rsidRPr="00ED2A7E">
        <w:t xml:space="preserve"> </w:t>
      </w:r>
      <w:proofErr w:type="spellStart"/>
      <w:r w:rsidRPr="00ED2A7E">
        <w:t>komputasi</w:t>
      </w:r>
      <w:proofErr w:type="spellEnd"/>
      <w:r w:rsidRPr="00ED2A7E">
        <w:t xml:space="preserve"> </w:t>
      </w:r>
      <w:proofErr w:type="spellStart"/>
      <w:r w:rsidRPr="00ED2A7E">
        <w:t>terbatas</w:t>
      </w:r>
      <w:proofErr w:type="spellEnd"/>
      <w:r w:rsidRPr="00ED2A7E">
        <w:t xml:space="preserve">, </w:t>
      </w:r>
      <w:proofErr w:type="spellStart"/>
      <w:r w:rsidRPr="00ED2A7E">
        <w:t>pakai</w:t>
      </w:r>
      <w:proofErr w:type="spellEnd"/>
      <w:r w:rsidRPr="00ED2A7E">
        <w:t xml:space="preserve"> EfficientNet-B0 </w:t>
      </w:r>
      <w:proofErr w:type="spellStart"/>
      <w:r w:rsidRPr="00ED2A7E">
        <w:t>dengan</w:t>
      </w:r>
      <w:proofErr w:type="spellEnd"/>
      <w:r w:rsidRPr="00ED2A7E">
        <w:t xml:space="preserve"> fine-tuning (B5). </w:t>
      </w:r>
      <w:r w:rsidRPr="00ED2A7E">
        <w:rPr>
          <w:lang w:val="sv-SE"/>
        </w:rPr>
        <w:t>Macro F1-nya paling tinggi (0,9423) dengan total parameter 64% lebih sedikit dari ResNet-18 (Slide 24; [6]), dan GFLOPS-nya juga lebih kecil (0,39 vs 1,81 [3]). Di Colab, waktu per epoch-nya masih hampir sama (±10,9 vs ±10,6 detik), karena loading data ikut dihitung.</w:t>
      </w:r>
    </w:p>
    <w:p w14:paraId="65F1DC8B" w14:textId="77777777" w:rsidR="00ED2A7E" w:rsidRDefault="00000000" w:rsidP="00ED2A7E">
      <w:pPr>
        <w:pStyle w:val="ListParagraph"/>
        <w:keepNext/>
        <w:numPr>
          <w:ilvl w:val="0"/>
          <w:numId w:val="12"/>
        </w:numPr>
        <w:spacing w:after="60"/>
        <w:jc w:val="both"/>
        <w:rPr>
          <w:lang w:val="sv-SE"/>
        </w:rPr>
      </w:pPr>
      <w:r w:rsidRPr="00ED2A7E">
        <w:rPr>
          <w:lang w:val="sv-SE"/>
        </w:rPr>
        <w:t>Tetap pakai augmentasi ringan sebagai pengaman, tapi jangan berharap akurasi naik kalau sudah ada early stopping.</w:t>
      </w:r>
    </w:p>
    <w:p w14:paraId="314B6A8C" w14:textId="0AA6B038" w:rsidR="00A91D20" w:rsidRPr="00ED2A7E" w:rsidRDefault="00000000" w:rsidP="00ED2A7E">
      <w:pPr>
        <w:pStyle w:val="ListParagraph"/>
        <w:keepNext/>
        <w:numPr>
          <w:ilvl w:val="0"/>
          <w:numId w:val="12"/>
        </w:numPr>
        <w:spacing w:after="60"/>
        <w:jc w:val="both"/>
        <w:rPr>
          <w:lang w:val="sv-SE"/>
        </w:rPr>
      </w:pPr>
      <w:r w:rsidRPr="00ED2A7E">
        <w:rPr>
          <w:lang w:val="sv-SE"/>
        </w:rPr>
        <w:t>Kalibrasi confidence dulu (misalnya temperature scaling [7]) sebelum confidence dipakai untuk menyaring prediksi, dan tambah data foto seluruh badan untuk pasangan ras yang mirip.</w:t>
      </w:r>
    </w:p>
    <w:p w14:paraId="2A03BE10" w14:textId="77777777" w:rsidR="00A91D20" w:rsidRDefault="00000000">
      <w:pPr>
        <w:keepNext/>
        <w:spacing w:before="120"/>
      </w:pPr>
      <w:proofErr w:type="spellStart"/>
      <w:r>
        <w:rPr>
          <w:b/>
          <w:sz w:val="24"/>
        </w:rPr>
        <w:t>Referensi</w:t>
      </w:r>
      <w:proofErr w:type="spellEnd"/>
    </w:p>
    <w:p w14:paraId="6C9F2E46" w14:textId="77777777" w:rsidR="00A91D20" w:rsidRDefault="00000000">
      <w:pPr>
        <w:tabs>
          <w:tab w:val="left" w:pos="510"/>
        </w:tabs>
        <w:spacing w:after="80" w:line="240" w:lineRule="auto"/>
        <w:ind w:left="510" w:hanging="510"/>
      </w:pPr>
      <w:r>
        <w:rPr>
          <w:sz w:val="20"/>
        </w:rPr>
        <w:t>[1]</w:t>
      </w:r>
      <w:r>
        <w:rPr>
          <w:sz w:val="20"/>
        </w:rPr>
        <w:tab/>
        <w:t>O. M. Parkhi, A. Vedaldi, A. Zisserman, and C. V. Jawahar, “Cats and dogs,” in Proc. IEEE Conf. Computer Vision and Pattern Recognition (CVPR), 2012. [Online]. Available: https://www.robots.ox.ac.uk/~vgg/data/pets/</w:t>
      </w:r>
    </w:p>
    <w:p w14:paraId="31BF11B1" w14:textId="77777777" w:rsidR="00A91D20" w:rsidRDefault="00000000">
      <w:pPr>
        <w:tabs>
          <w:tab w:val="left" w:pos="510"/>
        </w:tabs>
        <w:spacing w:after="80" w:line="240" w:lineRule="auto"/>
        <w:ind w:left="510" w:hanging="510"/>
      </w:pPr>
      <w:r>
        <w:rPr>
          <w:sz w:val="20"/>
        </w:rPr>
        <w:t>[2]</w:t>
      </w:r>
      <w:r>
        <w:rPr>
          <w:sz w:val="20"/>
        </w:rPr>
        <w:tab/>
        <w:t>PyTorch, “torchvision.datasets.OxfordIIITPet,” torchvision documentation. [Online]. Available: https://docs.pytorch.org/vision/stable/generated/torchvision.datasets.OxfordIIITPet.html</w:t>
      </w:r>
    </w:p>
    <w:p w14:paraId="0A167A43" w14:textId="77777777" w:rsidR="00A91D20" w:rsidRDefault="00000000">
      <w:pPr>
        <w:tabs>
          <w:tab w:val="left" w:pos="510"/>
        </w:tabs>
        <w:spacing w:after="80" w:line="240" w:lineRule="auto"/>
        <w:ind w:left="510" w:hanging="510"/>
      </w:pPr>
      <w:r>
        <w:rPr>
          <w:sz w:val="20"/>
        </w:rPr>
        <w:t>[3]</w:t>
      </w:r>
      <w:r>
        <w:rPr>
          <w:sz w:val="20"/>
        </w:rPr>
        <w:tab/>
        <w:t>PyTorch, “Models and pre-trained weights,” torchvision documentation. [Online]. Available: https://docs.pytorch.org/vision/stable/models.html</w:t>
      </w:r>
    </w:p>
    <w:p w14:paraId="1B5D1058" w14:textId="77777777" w:rsidR="00A91D20" w:rsidRDefault="00000000">
      <w:pPr>
        <w:tabs>
          <w:tab w:val="left" w:pos="510"/>
        </w:tabs>
        <w:spacing w:after="80" w:line="240" w:lineRule="auto"/>
        <w:ind w:left="510" w:hanging="510"/>
      </w:pPr>
      <w:r>
        <w:rPr>
          <w:sz w:val="20"/>
        </w:rPr>
        <w:t>[4]</w:t>
      </w:r>
      <w:r>
        <w:rPr>
          <w:sz w:val="20"/>
        </w:rPr>
        <w:tab/>
        <w:t>K. He, X. Zhang, S. Ren, and J. Sun, “Deep residual learning for image recognition,” in Proc. IEEE Conf. Computer Vision and Pattern Recognition (CVPR), 2016. [Online]. Available: https://arxiv.org/abs/1512.03385</w:t>
      </w:r>
    </w:p>
    <w:p w14:paraId="5C48B5B1" w14:textId="77777777" w:rsidR="00A91D20" w:rsidRDefault="00000000">
      <w:pPr>
        <w:tabs>
          <w:tab w:val="left" w:pos="510"/>
        </w:tabs>
        <w:spacing w:after="80" w:line="240" w:lineRule="auto"/>
        <w:ind w:left="510" w:hanging="510"/>
      </w:pPr>
      <w:r>
        <w:rPr>
          <w:sz w:val="20"/>
        </w:rPr>
        <w:t>[5]</w:t>
      </w:r>
      <w:r>
        <w:rPr>
          <w:sz w:val="20"/>
        </w:rPr>
        <w:tab/>
        <w:t>J. Yosinski, J. Clune, Y. Bengio, and H. Lipson, “How transferable are features in deep neural networks?,” in Advances in Neural Information Processing Systems (NeurIPS), 2014. [Online]. Available: https://arxiv.org/abs/1411.1792</w:t>
      </w:r>
    </w:p>
    <w:p w14:paraId="6C6F2A34" w14:textId="77777777" w:rsidR="00A91D20" w:rsidRDefault="00000000">
      <w:pPr>
        <w:tabs>
          <w:tab w:val="left" w:pos="510"/>
        </w:tabs>
        <w:spacing w:after="80" w:line="240" w:lineRule="auto"/>
        <w:ind w:left="510" w:hanging="510"/>
      </w:pPr>
      <w:r>
        <w:rPr>
          <w:sz w:val="20"/>
        </w:rPr>
        <w:t>[6]</w:t>
      </w:r>
      <w:r>
        <w:rPr>
          <w:sz w:val="20"/>
        </w:rPr>
        <w:tab/>
        <w:t>M. Tan and Q. V. Le, “EfficientNet: Rethinking model scaling for convolutional neural networks,” in Proc. 36th Int. Conf. Machine Learning (ICML), PMLR vol. 97, 2019, pp. 6105–6114. [Online]. Available: https://proceedings.mlr.press/v97/tan19a.html</w:t>
      </w:r>
    </w:p>
    <w:p w14:paraId="7FB30419" w14:textId="77777777" w:rsidR="00A91D20" w:rsidRDefault="00000000">
      <w:pPr>
        <w:tabs>
          <w:tab w:val="left" w:pos="510"/>
        </w:tabs>
        <w:spacing w:after="80" w:line="240" w:lineRule="auto"/>
        <w:ind w:left="510" w:hanging="510"/>
      </w:pPr>
      <w:r>
        <w:rPr>
          <w:sz w:val="20"/>
        </w:rPr>
        <w:t>[7]</w:t>
      </w:r>
      <w:r>
        <w:rPr>
          <w:sz w:val="20"/>
        </w:rPr>
        <w:tab/>
        <w:t>C. Guo, G. Pleiss, Y. Sun, and K. Q. Weinberger, “On calibration of modern neural networks,” in Proc. 34th Int. Conf. Machine Learning (ICML), PMLR vol. 70, 2017, pp. 1321–1330. [Online]. Available: https://proceedings.mlr.press/v70/guo17a.html</w:t>
      </w:r>
    </w:p>
    <w:p w14:paraId="11B132FD" w14:textId="77777777" w:rsidR="00A91D20" w:rsidRDefault="00000000">
      <w:pPr>
        <w:tabs>
          <w:tab w:val="left" w:pos="510"/>
        </w:tabs>
        <w:spacing w:after="80" w:line="240" w:lineRule="auto"/>
        <w:ind w:left="510" w:hanging="510"/>
      </w:pPr>
      <w:r>
        <w:rPr>
          <w:sz w:val="20"/>
        </w:rPr>
        <w:t>[8]</w:t>
      </w:r>
      <w:r>
        <w:rPr>
          <w:sz w:val="20"/>
        </w:rPr>
        <w:tab/>
        <w:t>Hidayaturrahman, “Session 05: Advanced CNNs and Transfer Learning,” materi kuliah Deep Learning (file PPT kelas).</w:t>
      </w:r>
    </w:p>
    <w:p w14:paraId="55FDC9C8" w14:textId="77777777" w:rsidR="00A91D20" w:rsidRDefault="00000000">
      <w:r>
        <w:br w:type="page"/>
      </w:r>
    </w:p>
    <w:p w14:paraId="0432EE81" w14:textId="77777777" w:rsidR="00A91D20" w:rsidRDefault="00000000">
      <w:pPr>
        <w:keepNext/>
        <w:spacing w:before="120"/>
      </w:pPr>
      <w:r>
        <w:rPr>
          <w:b/>
          <w:sz w:val="24"/>
        </w:rPr>
        <w:lastRenderedPageBreak/>
        <w:t>Lampiran: Pernyataan Penggunaan AI (AI Disclosure Statement)</w:t>
      </w:r>
    </w:p>
    <w:p w14:paraId="30F46D1B" w14:textId="77777777" w:rsidR="00A91D20" w:rsidRPr="001F1FFD" w:rsidRDefault="00000000">
      <w:pPr>
        <w:keepNext/>
        <w:spacing w:after="60"/>
        <w:jc w:val="both"/>
        <w:rPr>
          <w:lang w:val="sv-SE"/>
        </w:rPr>
      </w:pPr>
      <w:r w:rsidRPr="001F1FFD">
        <w:rPr>
          <w:lang w:val="sv-SE"/>
        </w:rPr>
        <w:t>Dalam tugas ini saya menggunakan dua alat AI:</w:t>
      </w:r>
    </w:p>
    <w:p w14:paraId="2C0A7F06" w14:textId="77777777" w:rsidR="00A91D20" w:rsidRDefault="00000000">
      <w:pPr>
        <w:keepNext/>
        <w:spacing w:after="40"/>
      </w:pPr>
      <w:r>
        <w:rPr>
          <w:b/>
        </w:rPr>
        <w:t>1. Claude (Anthropic)</w:t>
      </w:r>
    </w:p>
    <w:p w14:paraId="29B7D755" w14:textId="77777777" w:rsidR="00A91D20" w:rsidRPr="001F1FFD" w:rsidRDefault="00000000">
      <w:pPr>
        <w:pStyle w:val="ListBullet"/>
        <w:spacing w:after="40"/>
        <w:jc w:val="both"/>
        <w:rPr>
          <w:lang w:val="sv-SE"/>
        </w:rPr>
      </w:pPr>
      <w:r w:rsidRPr="001F1FFD">
        <w:rPr>
          <w:lang w:val="sv-SE"/>
        </w:rPr>
        <w:t>Membantu saya memahami inti (core) dari tugas ini dan merangkum poin utama materi PPT Sesi 05.</w:t>
      </w:r>
    </w:p>
    <w:p w14:paraId="0CCC9CAB" w14:textId="77777777" w:rsidR="00A91D20" w:rsidRDefault="00000000">
      <w:pPr>
        <w:pStyle w:val="ListBullet"/>
        <w:spacing w:after="40"/>
        <w:jc w:val="both"/>
      </w:pPr>
      <w:r>
        <w:t xml:space="preserve">Sebagian </w:t>
      </w:r>
      <w:proofErr w:type="spellStart"/>
      <w:r>
        <w:t>besar</w:t>
      </w:r>
      <w:proofErr w:type="spellEnd"/>
      <w:r>
        <w:t xml:space="preserve"> </w:t>
      </w:r>
      <w:proofErr w:type="spellStart"/>
      <w:r>
        <w:t>bantuan</w:t>
      </w:r>
      <w:proofErr w:type="spellEnd"/>
      <w:r>
        <w:t xml:space="preserve"> </w:t>
      </w:r>
      <w:proofErr w:type="spellStart"/>
      <w:r>
        <w:t>ada</w:t>
      </w:r>
      <w:proofErr w:type="spellEnd"/>
      <w:r>
        <w:t xml:space="preserve"> di Part B: membantu membuat kode dan menyempurnakan (refinement) fitur-fitur kode.</w:t>
      </w:r>
    </w:p>
    <w:p w14:paraId="26BEB311" w14:textId="77777777" w:rsidR="00A91D20" w:rsidRDefault="00000000">
      <w:pPr>
        <w:keepNext/>
        <w:spacing w:before="80" w:after="40"/>
      </w:pPr>
      <w:r>
        <w:rPr>
          <w:b/>
        </w:rPr>
        <w:t>2. Gemini (Google)</w:t>
      </w:r>
    </w:p>
    <w:p w14:paraId="7CE86B37" w14:textId="77777777" w:rsidR="00A91D20" w:rsidRDefault="00000000">
      <w:pPr>
        <w:pStyle w:val="ListBullet"/>
        <w:spacing w:after="40"/>
        <w:jc w:val="both"/>
      </w:pPr>
      <w:r>
        <w:t>Membantu debugging dan refinement kode.</w:t>
      </w:r>
    </w:p>
    <w:p w14:paraId="7B66073A" w14:textId="77777777" w:rsidR="00A91D20" w:rsidRDefault="00000000">
      <w:pPr>
        <w:pStyle w:val="ListBullet"/>
        <w:spacing w:after="40"/>
        <w:jc w:val="both"/>
      </w:pPr>
      <w:r>
        <w:t>Membantu mencari referensi untuk Part A dan Part C.</w:t>
      </w:r>
    </w:p>
    <w:p w14:paraId="14302BCB" w14:textId="77777777" w:rsidR="00A91D20" w:rsidRDefault="00000000">
      <w:pPr>
        <w:keepNext/>
        <w:spacing w:before="80" w:after="40"/>
      </w:pPr>
      <w:r>
        <w:rPr>
          <w:b/>
        </w:rPr>
        <w:t>Cara saya memverifikasi:</w:t>
      </w:r>
    </w:p>
    <w:p w14:paraId="170CB7A2" w14:textId="77777777" w:rsidR="00A91D20" w:rsidRDefault="00000000">
      <w:pPr>
        <w:pStyle w:val="ListBullet"/>
        <w:spacing w:after="40"/>
        <w:jc w:val="both"/>
      </w:pPr>
      <w:r>
        <w:t>Menjalankan notebook Part B dari awal sampai akhir di Google Colab (GPU T4) tanpa error.</w:t>
      </w:r>
    </w:p>
    <w:p w14:paraId="5DED6DC2" w14:textId="77777777" w:rsidR="00A91D20" w:rsidRPr="001F1FFD" w:rsidRDefault="00000000">
      <w:pPr>
        <w:pStyle w:val="ListBullet"/>
        <w:spacing w:after="40"/>
        <w:jc w:val="both"/>
        <w:rPr>
          <w:lang w:val="sv-SE"/>
        </w:rPr>
      </w:pPr>
      <w:r w:rsidRPr="001F1FFD">
        <w:rPr>
          <w:lang w:val="sv-SE"/>
        </w:rPr>
        <w:t>Mencocokkan semua angka di laporan dengan output notebook dan file log (results.csv).</w:t>
      </w:r>
    </w:p>
    <w:p w14:paraId="7898963F" w14:textId="77777777" w:rsidR="00A91D20" w:rsidRPr="001F1FFD" w:rsidRDefault="00000000">
      <w:pPr>
        <w:pStyle w:val="ListBullet"/>
        <w:spacing w:after="40"/>
        <w:jc w:val="both"/>
        <w:rPr>
          <w:lang w:val="sv-SE"/>
        </w:rPr>
      </w:pPr>
      <w:r w:rsidRPr="001F1FFD">
        <w:rPr>
          <w:lang w:val="sv-SE"/>
        </w:rPr>
        <w:t>Mencocokkan rujukan slide dengan file PPT Sesi 05.</w:t>
      </w:r>
    </w:p>
    <w:p w14:paraId="10C8E8E0" w14:textId="77777777" w:rsidR="00A91D20" w:rsidRPr="001F1FFD" w:rsidRDefault="00000000">
      <w:pPr>
        <w:pStyle w:val="ListBullet"/>
        <w:spacing w:after="40"/>
        <w:jc w:val="both"/>
        <w:rPr>
          <w:lang w:val="sv-SE"/>
        </w:rPr>
      </w:pPr>
      <w:r w:rsidRPr="001F1FFD">
        <w:rPr>
          <w:lang w:val="sv-SE"/>
        </w:rPr>
        <w:t>Mengecek setiap referensi lewat link aslinya.</w:t>
      </w:r>
    </w:p>
    <w:sectPr w:rsidR="00A91D20" w:rsidRPr="001F1FFD" w:rsidSect="00034616">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4946C" w14:textId="77777777" w:rsidR="00FB62E9" w:rsidRDefault="00FB62E9">
      <w:pPr>
        <w:spacing w:after="0" w:line="240" w:lineRule="auto"/>
      </w:pPr>
      <w:r>
        <w:separator/>
      </w:r>
    </w:p>
  </w:endnote>
  <w:endnote w:type="continuationSeparator" w:id="0">
    <w:p w14:paraId="38E15A77" w14:textId="77777777" w:rsidR="00FB62E9" w:rsidRDefault="00FB6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2BCB" w14:textId="77777777" w:rsidR="00A91D20"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BEEAD" w14:textId="77777777" w:rsidR="00FB62E9" w:rsidRDefault="00FB62E9">
      <w:pPr>
        <w:spacing w:after="0" w:line="240" w:lineRule="auto"/>
      </w:pPr>
      <w:r>
        <w:separator/>
      </w:r>
    </w:p>
  </w:footnote>
  <w:footnote w:type="continuationSeparator" w:id="0">
    <w:p w14:paraId="10627903" w14:textId="77777777" w:rsidR="00FB62E9" w:rsidRDefault="00FB62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351BBD"/>
    <w:multiLevelType w:val="hybridMultilevel"/>
    <w:tmpl w:val="CE8A23D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420E4DD5"/>
    <w:multiLevelType w:val="hybridMultilevel"/>
    <w:tmpl w:val="393AEE8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78791345"/>
    <w:multiLevelType w:val="hybridMultilevel"/>
    <w:tmpl w:val="06E870C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51953443">
    <w:abstractNumId w:val="8"/>
  </w:num>
  <w:num w:numId="2" w16cid:durableId="315960621">
    <w:abstractNumId w:val="6"/>
  </w:num>
  <w:num w:numId="3" w16cid:durableId="2122532337">
    <w:abstractNumId w:val="5"/>
  </w:num>
  <w:num w:numId="4" w16cid:durableId="268588425">
    <w:abstractNumId w:val="4"/>
  </w:num>
  <w:num w:numId="5" w16cid:durableId="475688982">
    <w:abstractNumId w:val="7"/>
  </w:num>
  <w:num w:numId="6" w16cid:durableId="2103261163">
    <w:abstractNumId w:val="3"/>
  </w:num>
  <w:num w:numId="7" w16cid:durableId="873423294">
    <w:abstractNumId w:val="2"/>
  </w:num>
  <w:num w:numId="8" w16cid:durableId="1278877415">
    <w:abstractNumId w:val="1"/>
  </w:num>
  <w:num w:numId="9" w16cid:durableId="1498182927">
    <w:abstractNumId w:val="0"/>
  </w:num>
  <w:num w:numId="10" w16cid:durableId="893082432">
    <w:abstractNumId w:val="11"/>
  </w:num>
  <w:num w:numId="11" w16cid:durableId="1523126023">
    <w:abstractNumId w:val="9"/>
  </w:num>
  <w:num w:numId="12" w16cid:durableId="17228208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FFD"/>
    <w:rsid w:val="0029639D"/>
    <w:rsid w:val="00326F90"/>
    <w:rsid w:val="005149BF"/>
    <w:rsid w:val="009F7B5D"/>
    <w:rsid w:val="00A91D20"/>
    <w:rsid w:val="00AA1D8D"/>
    <w:rsid w:val="00B47730"/>
    <w:rsid w:val="00CB0664"/>
    <w:rsid w:val="00ED2A7E"/>
    <w:rsid w:val="00FB62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F61746"/>
  <w14:defaultImageDpi w14:val="300"/>
  <w15:docId w15:val="{38E2EA43-41B8-44C1-811E-36796BB24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1945</Words>
  <Characters>11087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Sinambela</cp:lastModifiedBy>
  <cp:revision>2</cp:revision>
  <dcterms:created xsi:type="dcterms:W3CDTF">2013-12-23T23:15:00Z</dcterms:created>
  <dcterms:modified xsi:type="dcterms:W3CDTF">2026-10-10T09:05:00Z</dcterms:modified>
  <cp:category/>
</cp:coreProperties>
</file>